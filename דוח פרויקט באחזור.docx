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0C9DB" w14:textId="13DF6A02" w:rsidR="00601F2C" w:rsidRDefault="00E54362" w:rsidP="00BC4C8A">
      <w:pPr>
        <w:spacing w:line="360" w:lineRule="auto"/>
        <w:jc w:val="center"/>
        <w:rPr>
          <w:sz w:val="40"/>
          <w:szCs w:val="40"/>
          <w:rtl/>
        </w:rPr>
      </w:pPr>
      <w:r>
        <w:rPr>
          <w:rFonts w:hint="cs"/>
          <w:noProof/>
          <w:sz w:val="40"/>
          <w:szCs w:val="40"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F2947B" wp14:editId="08524658">
                <wp:simplePos x="0" y="0"/>
                <wp:positionH relativeFrom="column">
                  <wp:posOffset>-133618</wp:posOffset>
                </wp:positionH>
                <wp:positionV relativeFrom="paragraph">
                  <wp:posOffset>431165</wp:posOffset>
                </wp:positionV>
                <wp:extent cx="5548313" cy="2228850"/>
                <wp:effectExtent l="0" t="0" r="14605" b="19050"/>
                <wp:wrapNone/>
                <wp:docPr id="865547233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8313" cy="2228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B51D6F" id="מלבן 1" o:spid="_x0000_s1026" style="position:absolute;left:0;text-align:left;margin-left:-10.5pt;margin-top:33.95pt;width:436.9pt;height:17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" filled="f" strokecolor="#adadad [2414]" strokeweight="1pt"/>
            </w:pict>
          </mc:Fallback>
        </mc:AlternateContent>
      </w:r>
      <w:r w:rsidR="00512A99">
        <w:rPr>
          <w:rFonts w:hint="cs"/>
          <w:sz w:val="40"/>
          <w:szCs w:val="40"/>
          <w:rtl/>
        </w:rPr>
        <w:t xml:space="preserve">דוח פרויקט </w:t>
      </w:r>
      <w:r w:rsidR="006A3004">
        <w:rPr>
          <w:rFonts w:hint="cs"/>
          <w:sz w:val="40"/>
          <w:szCs w:val="40"/>
          <w:rtl/>
        </w:rPr>
        <w:t>באחזור מידע</w:t>
      </w:r>
    </w:p>
    <w:p w14:paraId="39C051C9" w14:textId="77777777" w:rsidR="00AD5FB4" w:rsidRDefault="006A3004" w:rsidP="009C06CC">
      <w:pPr>
        <w:spacing w:line="360" w:lineRule="auto"/>
        <w:rPr>
          <w:sz w:val="24"/>
          <w:szCs w:val="24"/>
          <w:rtl/>
        </w:rPr>
      </w:pPr>
      <w:r w:rsidRPr="00684F84">
        <w:rPr>
          <w:rFonts w:hint="cs"/>
          <w:sz w:val="24"/>
          <w:szCs w:val="24"/>
          <w:u w:val="single"/>
          <w:rtl/>
        </w:rPr>
        <w:t>מגישים:</w:t>
      </w:r>
      <w:r w:rsidRPr="00AF2CAC">
        <w:rPr>
          <w:rFonts w:hint="cs"/>
          <w:sz w:val="24"/>
          <w:szCs w:val="24"/>
          <w:rtl/>
        </w:rPr>
        <w:t xml:space="preserve"> </w:t>
      </w:r>
      <w:r w:rsidRPr="00AF2CAC">
        <w:rPr>
          <w:sz w:val="24"/>
          <w:szCs w:val="24"/>
          <w:rtl/>
        </w:rPr>
        <w:br/>
      </w:r>
      <w:r w:rsidRPr="00AF2CAC">
        <w:rPr>
          <w:rFonts w:hint="cs"/>
          <w:sz w:val="24"/>
          <w:szCs w:val="24"/>
          <w:rtl/>
        </w:rPr>
        <w:t>בר פייגנברג 206777823</w:t>
      </w:r>
      <w:r w:rsidR="00AF2CAC" w:rsidRPr="00AF2CAC">
        <w:rPr>
          <w:rFonts w:hint="cs"/>
          <w:sz w:val="24"/>
          <w:szCs w:val="24"/>
          <w:rtl/>
        </w:rPr>
        <w:t xml:space="preserve">- </w:t>
      </w:r>
      <w:hyperlink r:id="rId7" w:history="1">
        <w:r w:rsidR="00AF2CAC" w:rsidRPr="00AF2CAC">
          <w:rPr>
            <w:rStyle w:val="Hyperlink"/>
            <w:color w:val="auto"/>
            <w:sz w:val="24"/>
            <w:szCs w:val="24"/>
            <w:u w:val="none"/>
          </w:rPr>
          <w:t>barfei@post.bgu.ac.il</w:t>
        </w:r>
      </w:hyperlink>
      <w:r w:rsidRPr="00AF2CAC">
        <w:rPr>
          <w:sz w:val="24"/>
          <w:szCs w:val="24"/>
          <w:rtl/>
        </w:rPr>
        <w:br/>
      </w:r>
      <w:r w:rsidRPr="00AF2CAC">
        <w:rPr>
          <w:rFonts w:hint="cs"/>
          <w:sz w:val="24"/>
          <w:szCs w:val="24"/>
          <w:rtl/>
        </w:rPr>
        <w:t>רז אלוס 211860788</w:t>
      </w:r>
      <w:r w:rsidR="00AF2CAC">
        <w:rPr>
          <w:rFonts w:hint="cs"/>
          <w:sz w:val="24"/>
          <w:szCs w:val="24"/>
          <w:rtl/>
        </w:rPr>
        <w:t xml:space="preserve">- </w:t>
      </w:r>
      <w:hyperlink r:id="rId8" w:history="1">
        <w:r w:rsidR="00AF2CAC" w:rsidRPr="00152670">
          <w:rPr>
            <w:rStyle w:val="Hyperlink"/>
            <w:color w:val="auto"/>
            <w:sz w:val="24"/>
            <w:szCs w:val="24"/>
            <w:u w:val="none"/>
          </w:rPr>
          <w:t>alusra@post.bgu.ac.il</w:t>
        </w:r>
      </w:hyperlink>
    </w:p>
    <w:p w14:paraId="35DF22D0" w14:textId="5C6A3043" w:rsidR="009C06CC" w:rsidRDefault="009C06CC" w:rsidP="009C06CC">
      <w:pPr>
        <w:spacing w:line="360" w:lineRule="auto"/>
        <w:rPr>
          <w:sz w:val="24"/>
          <w:szCs w:val="24"/>
          <w:u w:val="single"/>
          <w:rtl/>
        </w:rPr>
      </w:pPr>
      <w:r w:rsidRPr="00684F84">
        <w:rPr>
          <w:rFonts w:hint="cs"/>
          <w:sz w:val="24"/>
          <w:szCs w:val="24"/>
          <w:u w:val="single"/>
          <w:rtl/>
        </w:rPr>
        <w:t xml:space="preserve">קישור </w:t>
      </w:r>
      <w:r w:rsidR="00AD5FB4" w:rsidRPr="00684F84">
        <w:rPr>
          <w:rFonts w:hint="cs"/>
          <w:sz w:val="24"/>
          <w:szCs w:val="24"/>
          <w:u w:val="single"/>
          <w:rtl/>
        </w:rPr>
        <w:t>ל</w:t>
      </w:r>
      <w:r w:rsidR="00AD5FB4" w:rsidRPr="00684F84">
        <w:rPr>
          <w:sz w:val="24"/>
          <w:szCs w:val="24"/>
          <w:u w:val="single"/>
        </w:rPr>
        <w:t>GitHub</w:t>
      </w:r>
      <w:r w:rsidR="00684F84">
        <w:rPr>
          <w:rFonts w:hint="cs"/>
          <w:sz w:val="24"/>
          <w:szCs w:val="24"/>
          <w:u w:val="single"/>
          <w:rtl/>
        </w:rPr>
        <w:t>:</w:t>
      </w:r>
    </w:p>
    <w:p w14:paraId="501DD8F2" w14:textId="1BF40229" w:rsidR="00757E48" w:rsidRPr="00757E48" w:rsidRDefault="00757E48" w:rsidP="009C06CC">
      <w:pPr>
        <w:spacing w:line="360" w:lineRule="auto"/>
        <w:rPr>
          <w:sz w:val="24"/>
          <w:szCs w:val="24"/>
          <w:rtl/>
        </w:rPr>
      </w:pPr>
      <w:r w:rsidRPr="00757E48">
        <w:rPr>
          <w:sz w:val="24"/>
          <w:szCs w:val="24"/>
        </w:rPr>
        <w:t>https://github.com/BarFeigenberg/Wiki_Search_Engine</w:t>
      </w:r>
    </w:p>
    <w:p w14:paraId="52D15C7F" w14:textId="3C5E6D38" w:rsidR="005362E2" w:rsidRPr="005362E2" w:rsidRDefault="007D5C7E" w:rsidP="005362E2">
      <w:pPr>
        <w:spacing w:line="360" w:lineRule="auto"/>
        <w:rPr>
          <w:sz w:val="24"/>
          <w:szCs w:val="24"/>
          <w:rtl/>
        </w:rPr>
      </w:pPr>
      <w:r w:rsidRPr="00684F84">
        <w:rPr>
          <w:rFonts w:hint="cs"/>
          <w:sz w:val="24"/>
          <w:szCs w:val="24"/>
          <w:u w:val="single"/>
          <w:rtl/>
        </w:rPr>
        <w:t>קישור ל</w:t>
      </w:r>
      <w:r w:rsidRPr="00684F84">
        <w:rPr>
          <w:sz w:val="24"/>
          <w:szCs w:val="24"/>
          <w:u w:val="single"/>
        </w:rPr>
        <w:t>Google Storage Bucket</w:t>
      </w:r>
      <w:r w:rsidR="00684F84">
        <w:rPr>
          <w:rFonts w:hint="cs"/>
          <w:sz w:val="24"/>
          <w:szCs w:val="24"/>
          <w:u w:val="single"/>
          <w:rtl/>
        </w:rPr>
        <w:t>:</w:t>
      </w:r>
      <w:r w:rsidR="005362E2" w:rsidRPr="005362E2">
        <w:rPr>
          <w:sz w:val="24"/>
          <w:szCs w:val="24"/>
          <w:rtl/>
        </w:rPr>
        <w:br/>
      </w:r>
      <w:r w:rsidR="005362E2" w:rsidRPr="005362E2">
        <w:rPr>
          <w:sz w:val="24"/>
          <w:szCs w:val="24"/>
        </w:rPr>
        <w:t>https://storage.googleapis.com/raz439</w:t>
      </w:r>
    </w:p>
    <w:p w14:paraId="4D5CA7DB" w14:textId="25174610" w:rsidR="00AD5FB4" w:rsidRDefault="00AD5FB4" w:rsidP="009C06CC">
      <w:pPr>
        <w:spacing w:line="360" w:lineRule="auto"/>
        <w:rPr>
          <w:sz w:val="24"/>
          <w:szCs w:val="24"/>
          <w:rtl/>
        </w:rPr>
      </w:pPr>
    </w:p>
    <w:p w14:paraId="0D5B49DF" w14:textId="56A02B0C" w:rsidR="0050586A" w:rsidRPr="00EF756B" w:rsidRDefault="0050586A" w:rsidP="00EF756B">
      <w:pPr>
        <w:spacing w:line="360" w:lineRule="auto"/>
        <w:rPr>
          <w:b/>
          <w:bCs/>
          <w:u w:val="single"/>
          <w:rtl/>
        </w:rPr>
      </w:pPr>
      <w:r w:rsidRPr="00EF756B">
        <w:rPr>
          <w:rFonts w:cs="Arial"/>
          <w:b/>
          <w:bCs/>
          <w:u w:val="single"/>
          <w:rtl/>
        </w:rPr>
        <w:t>תיאור מהלך הניסויים ומה עשינו באמת:</w:t>
      </w:r>
    </w:p>
    <w:p w14:paraId="38BDCE18" w14:textId="77777777" w:rsidR="00AB7D4D" w:rsidRDefault="00751193" w:rsidP="00AB7D4D">
      <w:pPr>
        <w:spacing w:line="360" w:lineRule="auto"/>
        <w:rPr>
          <w:sz w:val="24"/>
          <w:szCs w:val="24"/>
          <w:u w:val="single"/>
          <w:rtl/>
        </w:rPr>
      </w:pPr>
      <w:r w:rsidRPr="00751193">
        <w:rPr>
          <w:rFonts w:cs="Arial" w:hint="cs"/>
          <w:sz w:val="24"/>
          <w:szCs w:val="24"/>
          <w:rtl/>
        </w:rPr>
        <w:t>1.</w:t>
      </w:r>
      <w:r w:rsidRPr="00751193">
        <w:rPr>
          <w:rFonts w:cs="Arial"/>
          <w:sz w:val="24"/>
          <w:szCs w:val="24"/>
          <w:rtl/>
        </w:rPr>
        <w:t xml:space="preserve"> </w:t>
      </w:r>
      <w:r w:rsidR="0050586A" w:rsidRPr="00751193">
        <w:rPr>
          <w:rFonts w:cs="Arial"/>
          <w:sz w:val="24"/>
          <w:szCs w:val="24"/>
          <w:u w:val="single"/>
          <w:rtl/>
        </w:rPr>
        <w:t>אסטרטגיית המימוש והפיתוח (</w:t>
      </w:r>
      <w:r w:rsidR="0050586A" w:rsidRPr="00751193">
        <w:rPr>
          <w:sz w:val="24"/>
          <w:szCs w:val="24"/>
          <w:u w:val="single"/>
        </w:rPr>
        <w:t>Development Strategy</w:t>
      </w:r>
      <w:r w:rsidR="0050586A" w:rsidRPr="00751193">
        <w:rPr>
          <w:rFonts w:cs="Arial"/>
          <w:sz w:val="24"/>
          <w:szCs w:val="24"/>
          <w:u w:val="single"/>
          <w:rtl/>
        </w:rPr>
        <w:t>)</w:t>
      </w:r>
      <w:r w:rsidR="00EF756B" w:rsidRPr="00751193">
        <w:rPr>
          <w:rFonts w:hint="cs"/>
          <w:sz w:val="24"/>
          <w:szCs w:val="24"/>
          <w:u w:val="single"/>
          <w:rtl/>
        </w:rPr>
        <w:t>:</w:t>
      </w:r>
      <w:r w:rsidR="00A668F2" w:rsidRPr="00751193">
        <w:rPr>
          <w:sz w:val="24"/>
          <w:szCs w:val="24"/>
          <w:u w:val="single"/>
          <w:rtl/>
        </w:rPr>
        <w:br/>
      </w:r>
      <w:r w:rsidR="0050586A" w:rsidRPr="00751193">
        <w:rPr>
          <w:rFonts w:cs="Arial"/>
          <w:sz w:val="24"/>
          <w:szCs w:val="24"/>
          <w:rtl/>
        </w:rPr>
        <w:t>תהליך הפיתוח בוצע בשני שלבים עיקריים כדי להבטיח יציבות ויעילות:</w:t>
      </w:r>
    </w:p>
    <w:p w14:paraId="131AC5AA" w14:textId="0735D8EC" w:rsidR="00774464" w:rsidRPr="00774464" w:rsidRDefault="00774464" w:rsidP="00774464">
      <w:pPr>
        <w:pStyle w:val="ListParagraph"/>
        <w:numPr>
          <w:ilvl w:val="0"/>
          <w:numId w:val="23"/>
        </w:numPr>
        <w:spacing w:line="360" w:lineRule="auto"/>
        <w:rPr>
          <w:sz w:val="24"/>
          <w:szCs w:val="24"/>
        </w:rPr>
      </w:pPr>
      <w:r w:rsidRPr="00774464">
        <w:rPr>
          <w:rFonts w:cs="Arial" w:hint="cs"/>
          <w:b/>
          <w:bCs/>
          <w:sz w:val="24"/>
          <w:szCs w:val="24"/>
          <w:rtl/>
        </w:rPr>
        <w:t xml:space="preserve">שלב </w:t>
      </w:r>
      <w:r>
        <w:rPr>
          <w:rFonts w:cs="Arial" w:hint="cs"/>
          <w:b/>
          <w:bCs/>
          <w:sz w:val="24"/>
          <w:szCs w:val="24"/>
          <w:rtl/>
        </w:rPr>
        <w:t>א</w:t>
      </w:r>
      <w:r w:rsidRPr="00774464">
        <w:rPr>
          <w:rFonts w:cs="Arial" w:hint="cs"/>
          <w:b/>
          <w:bCs/>
          <w:sz w:val="24"/>
          <w:szCs w:val="24"/>
          <w:rtl/>
        </w:rPr>
        <w:t>' -</w:t>
      </w:r>
      <w:r>
        <w:rPr>
          <w:rFonts w:cs="Arial" w:hint="cs"/>
          <w:sz w:val="24"/>
          <w:szCs w:val="24"/>
          <w:rtl/>
        </w:rPr>
        <w:t xml:space="preserve"> </w:t>
      </w:r>
      <w:r w:rsidR="0050586A" w:rsidRPr="00007C9D">
        <w:rPr>
          <w:rFonts w:cs="Arial"/>
          <w:sz w:val="24"/>
          <w:szCs w:val="24"/>
          <w:rtl/>
        </w:rPr>
        <w:t>פיתוח ובדיקה לוקאלית (</w:t>
      </w:r>
      <w:r w:rsidR="0050586A" w:rsidRPr="00007C9D">
        <w:rPr>
          <w:sz w:val="24"/>
          <w:szCs w:val="24"/>
        </w:rPr>
        <w:t>Small Scale</w:t>
      </w:r>
      <w:r w:rsidR="0050586A" w:rsidRPr="00007C9D">
        <w:rPr>
          <w:rFonts w:cs="Arial"/>
          <w:sz w:val="24"/>
          <w:szCs w:val="24"/>
          <w:rtl/>
        </w:rPr>
        <w:t>): התחלנו במימוש המנוע על בסיס נתונים</w:t>
      </w:r>
      <w:r w:rsidR="00AB7D4D" w:rsidRPr="00007C9D">
        <w:rPr>
          <w:rFonts w:cs="Arial" w:hint="cs"/>
          <w:sz w:val="24"/>
          <w:szCs w:val="24"/>
          <w:rtl/>
        </w:rPr>
        <w:t xml:space="preserve"> </w:t>
      </w:r>
      <w:r w:rsidR="0050586A" w:rsidRPr="00007C9D">
        <w:rPr>
          <w:rFonts w:cs="Arial"/>
          <w:sz w:val="24"/>
          <w:szCs w:val="24"/>
          <w:rtl/>
        </w:rPr>
        <w:t>מצומצם (הדוגמאות מעבודה 3). בשלב זה התמקדנו בבדיקת הלוגיקה של שליפת ה-</w:t>
      </w:r>
      <w:r w:rsidR="00007C9D">
        <w:rPr>
          <w:sz w:val="24"/>
          <w:szCs w:val="24"/>
        </w:rPr>
        <w:t>posting lists</w:t>
      </w:r>
      <w:r w:rsidR="00007C9D">
        <w:rPr>
          <w:rFonts w:hint="cs"/>
          <w:sz w:val="24"/>
          <w:szCs w:val="24"/>
          <w:rtl/>
        </w:rPr>
        <w:t xml:space="preserve"> </w:t>
      </w:r>
      <w:r w:rsidR="0050586A" w:rsidRPr="00007C9D">
        <w:rPr>
          <w:rFonts w:cs="Arial"/>
          <w:sz w:val="24"/>
          <w:szCs w:val="24"/>
          <w:rtl/>
        </w:rPr>
        <w:t>וחישוב ציונים בסיסי (</w:t>
      </w:r>
      <w:r w:rsidR="0050586A" w:rsidRPr="00007C9D">
        <w:rPr>
          <w:sz w:val="24"/>
          <w:szCs w:val="24"/>
        </w:rPr>
        <w:t>TF-IDF</w:t>
      </w:r>
      <w:r w:rsidR="0050586A" w:rsidRPr="00007C9D">
        <w:rPr>
          <w:rFonts w:cs="Arial"/>
          <w:sz w:val="24"/>
          <w:szCs w:val="24"/>
          <w:rtl/>
        </w:rPr>
        <w:t>) כדי לוודא תקינות לפני המעבר לענן.</w:t>
      </w:r>
    </w:p>
    <w:p w14:paraId="5F79EA17" w14:textId="1626E6E9" w:rsidR="006A3004" w:rsidRPr="00EA0411" w:rsidRDefault="00774464" w:rsidP="00BC4C8A">
      <w:pPr>
        <w:pStyle w:val="ListParagraph"/>
        <w:numPr>
          <w:ilvl w:val="0"/>
          <w:numId w:val="23"/>
        </w:numPr>
        <w:spacing w:line="360" w:lineRule="auto"/>
        <w:rPr>
          <w:sz w:val="24"/>
          <w:szCs w:val="24"/>
        </w:rPr>
      </w:pPr>
      <w:r w:rsidRPr="00D756F5">
        <w:rPr>
          <w:rFonts w:cs="Arial" w:hint="cs"/>
          <w:b/>
          <w:bCs/>
          <w:sz w:val="24"/>
          <w:szCs w:val="24"/>
          <w:rtl/>
        </w:rPr>
        <w:t>שלב ב' -</w:t>
      </w:r>
      <w:r w:rsidRPr="00D756F5">
        <w:rPr>
          <w:rFonts w:cs="Arial" w:hint="cs"/>
          <w:sz w:val="24"/>
          <w:szCs w:val="24"/>
          <w:rtl/>
        </w:rPr>
        <w:t xml:space="preserve"> </w:t>
      </w:r>
      <w:r w:rsidR="0050586A" w:rsidRPr="00D756F5">
        <w:rPr>
          <w:rFonts w:cs="Arial"/>
          <w:sz w:val="24"/>
          <w:szCs w:val="24"/>
          <w:rtl/>
        </w:rPr>
        <w:t>פריסה בענן (</w:t>
      </w:r>
      <w:r w:rsidR="0050586A" w:rsidRPr="00D756F5">
        <w:rPr>
          <w:sz w:val="24"/>
          <w:szCs w:val="24"/>
        </w:rPr>
        <w:t>Full Scale on GCP</w:t>
      </w:r>
      <w:r w:rsidR="0050586A" w:rsidRPr="00D756F5">
        <w:rPr>
          <w:rFonts w:cs="Arial"/>
          <w:sz w:val="24"/>
          <w:szCs w:val="24"/>
          <w:rtl/>
        </w:rPr>
        <w:t>): לאחר אימות הלוגיקה, בנינו את האינדקס</w:t>
      </w:r>
      <w:r w:rsidR="00D756F5" w:rsidRPr="00D756F5">
        <w:rPr>
          <w:rFonts w:cs="Arial" w:hint="cs"/>
          <w:sz w:val="24"/>
          <w:szCs w:val="24"/>
          <w:rtl/>
        </w:rPr>
        <w:t xml:space="preserve"> </w:t>
      </w:r>
      <w:r w:rsidR="0050586A" w:rsidRPr="00D756F5">
        <w:rPr>
          <w:rFonts w:cs="Arial"/>
          <w:sz w:val="24"/>
          <w:szCs w:val="24"/>
          <w:rtl/>
        </w:rPr>
        <w:t>המלא של ויקיפדיה, העלינו את הקבצים ל-</w:t>
      </w:r>
      <w:r w:rsidR="0050586A" w:rsidRPr="00D756F5">
        <w:rPr>
          <w:sz w:val="24"/>
          <w:szCs w:val="24"/>
        </w:rPr>
        <w:t>Bucket</w:t>
      </w:r>
      <w:r w:rsidR="0050586A" w:rsidRPr="00D756F5">
        <w:rPr>
          <w:rFonts w:cs="Arial"/>
          <w:sz w:val="24"/>
          <w:szCs w:val="24"/>
          <w:rtl/>
        </w:rPr>
        <w:t xml:space="preserve"> ופרסנו את השרת (</w:t>
      </w:r>
      <w:r w:rsidR="0050586A" w:rsidRPr="00D756F5">
        <w:rPr>
          <w:sz w:val="24"/>
          <w:szCs w:val="24"/>
        </w:rPr>
        <w:t>Frontend</w:t>
      </w:r>
      <w:r w:rsidR="0050586A" w:rsidRPr="00D756F5">
        <w:rPr>
          <w:rFonts w:cs="Arial"/>
          <w:sz w:val="24"/>
          <w:szCs w:val="24"/>
          <w:rtl/>
        </w:rPr>
        <w:t>) על מכונה</w:t>
      </w:r>
      <w:r w:rsidR="00D756F5" w:rsidRPr="00D756F5">
        <w:rPr>
          <w:rFonts w:cs="Arial" w:hint="cs"/>
          <w:sz w:val="24"/>
          <w:szCs w:val="24"/>
          <w:rtl/>
        </w:rPr>
        <w:t xml:space="preserve"> </w:t>
      </w:r>
      <w:r w:rsidR="0050586A" w:rsidRPr="00D756F5">
        <w:rPr>
          <w:rFonts w:cs="Arial"/>
          <w:sz w:val="24"/>
          <w:szCs w:val="24"/>
          <w:rtl/>
        </w:rPr>
        <w:t>ב-</w:t>
      </w:r>
      <w:r w:rsidR="0050586A" w:rsidRPr="00D756F5">
        <w:rPr>
          <w:sz w:val="24"/>
          <w:szCs w:val="24"/>
        </w:rPr>
        <w:t>GCP</w:t>
      </w:r>
      <w:r w:rsidR="0050586A" w:rsidRPr="00D756F5">
        <w:rPr>
          <w:rFonts w:cs="Arial"/>
          <w:sz w:val="24"/>
          <w:szCs w:val="24"/>
          <w:rtl/>
        </w:rPr>
        <w:t>. בשלב זה ביצענו אופטימיזציה לקריאה מהירה מה</w:t>
      </w:r>
      <w:r w:rsidR="00EA0411">
        <w:rPr>
          <w:rFonts w:cs="Arial"/>
          <w:sz w:val="24"/>
          <w:szCs w:val="24"/>
        </w:rPr>
        <w:t>Bucket</w:t>
      </w:r>
      <w:r w:rsidR="00EA0411">
        <w:rPr>
          <w:rFonts w:cs="Arial" w:hint="cs"/>
          <w:sz w:val="24"/>
          <w:szCs w:val="24"/>
          <w:rtl/>
        </w:rPr>
        <w:t>.</w:t>
      </w:r>
    </w:p>
    <w:p w14:paraId="655ADF4E" w14:textId="5D564468" w:rsidR="004F7713" w:rsidRPr="004F7713" w:rsidRDefault="00EA0411" w:rsidP="004F7713">
      <w:pPr>
        <w:spacing w:line="360" w:lineRule="auto"/>
        <w:rPr>
          <w:sz w:val="24"/>
          <w:szCs w:val="24"/>
          <w:u w:val="single"/>
          <w:rtl/>
        </w:rPr>
      </w:pPr>
      <w:r>
        <w:rPr>
          <w:rFonts w:hint="cs"/>
          <w:sz w:val="24"/>
          <w:szCs w:val="24"/>
          <w:rtl/>
        </w:rPr>
        <w:t xml:space="preserve">2. </w:t>
      </w:r>
      <w:r w:rsidR="004F7713" w:rsidRPr="004F7713">
        <w:rPr>
          <w:rFonts w:cs="Arial"/>
          <w:sz w:val="24"/>
          <w:szCs w:val="24"/>
          <w:u w:val="single"/>
          <w:rtl/>
        </w:rPr>
        <w:t>ארכיטקטורת הנתונים (</w:t>
      </w:r>
      <w:r w:rsidR="004F7713" w:rsidRPr="004F7713">
        <w:rPr>
          <w:sz w:val="24"/>
          <w:szCs w:val="24"/>
          <w:u w:val="single"/>
        </w:rPr>
        <w:t>Data Structures</w:t>
      </w:r>
      <w:r w:rsidR="004F7713" w:rsidRPr="004F7713">
        <w:rPr>
          <w:rFonts w:cs="Arial"/>
          <w:sz w:val="24"/>
          <w:szCs w:val="24"/>
          <w:u w:val="single"/>
          <w:rtl/>
        </w:rPr>
        <w:t>)</w:t>
      </w:r>
      <w:r w:rsidR="004F7713">
        <w:rPr>
          <w:rFonts w:hint="cs"/>
          <w:sz w:val="24"/>
          <w:szCs w:val="24"/>
          <w:u w:val="single"/>
          <w:rtl/>
        </w:rPr>
        <w:t>:</w:t>
      </w:r>
    </w:p>
    <w:p w14:paraId="4D38B933" w14:textId="77777777" w:rsidR="00250118" w:rsidRDefault="004F7713" w:rsidP="00250118">
      <w:pPr>
        <w:spacing w:line="360" w:lineRule="auto"/>
        <w:rPr>
          <w:sz w:val="24"/>
          <w:szCs w:val="24"/>
        </w:rPr>
      </w:pPr>
      <w:r w:rsidRPr="004F7713">
        <w:rPr>
          <w:rFonts w:cs="Arial"/>
          <w:sz w:val="24"/>
          <w:szCs w:val="24"/>
          <w:rtl/>
        </w:rPr>
        <w:t>המערכת מחלקת את המשאבים בין הדיסק (</w:t>
      </w:r>
      <w:r w:rsidRPr="004F7713">
        <w:rPr>
          <w:sz w:val="24"/>
          <w:szCs w:val="24"/>
        </w:rPr>
        <w:t>Storage</w:t>
      </w:r>
      <w:r w:rsidRPr="004F7713">
        <w:rPr>
          <w:rFonts w:cs="Arial"/>
          <w:sz w:val="24"/>
          <w:szCs w:val="24"/>
          <w:rtl/>
        </w:rPr>
        <w:t>) לזיכרון (</w:t>
      </w:r>
      <w:r w:rsidRPr="004F7713">
        <w:rPr>
          <w:sz w:val="24"/>
          <w:szCs w:val="24"/>
        </w:rPr>
        <w:t>RAM</w:t>
      </w:r>
      <w:r w:rsidRPr="004F7713">
        <w:rPr>
          <w:rFonts w:cs="Arial"/>
          <w:sz w:val="24"/>
          <w:szCs w:val="24"/>
          <w:rtl/>
        </w:rPr>
        <w:t>) לטובת יעילות:</w:t>
      </w:r>
    </w:p>
    <w:p w14:paraId="6658768F" w14:textId="734E9E61" w:rsidR="004F7713" w:rsidRPr="005722FA" w:rsidRDefault="005722FA" w:rsidP="005722FA">
      <w:pPr>
        <w:pStyle w:val="ListParagraph"/>
        <w:numPr>
          <w:ilvl w:val="0"/>
          <w:numId w:val="24"/>
        </w:numPr>
        <w:spacing w:line="360" w:lineRule="auto"/>
        <w:rPr>
          <w:sz w:val="24"/>
          <w:szCs w:val="24"/>
          <w:rtl/>
        </w:rPr>
      </w:pPr>
      <w:r w:rsidRPr="001A753F">
        <w:rPr>
          <w:rFonts w:cs="Arial"/>
          <w:b/>
          <w:bCs/>
          <w:sz w:val="24"/>
          <w:szCs w:val="24"/>
        </w:rPr>
        <w:t>Storage</w:t>
      </w:r>
      <w:r w:rsidRPr="001A753F">
        <w:rPr>
          <w:rFonts w:cs="Arial" w:hint="cs"/>
          <w:b/>
          <w:bCs/>
          <w:sz w:val="24"/>
          <w:szCs w:val="24"/>
          <w:rtl/>
        </w:rPr>
        <w:t xml:space="preserve"> (</w:t>
      </w:r>
      <w:r w:rsidRPr="001A753F">
        <w:rPr>
          <w:rFonts w:cs="Arial"/>
          <w:b/>
          <w:bCs/>
          <w:sz w:val="24"/>
          <w:szCs w:val="24"/>
        </w:rPr>
        <w:t>Bucket</w:t>
      </w:r>
      <w:r w:rsidRPr="001A753F">
        <w:rPr>
          <w:rFonts w:cs="Arial" w:hint="cs"/>
          <w:b/>
          <w:bCs/>
          <w:sz w:val="24"/>
          <w:szCs w:val="24"/>
          <w:rtl/>
        </w:rPr>
        <w:t>)</w:t>
      </w:r>
      <w:r w:rsidR="007704D6" w:rsidRPr="001A753F">
        <w:rPr>
          <w:rFonts w:cs="Arial" w:hint="cs"/>
          <w:b/>
          <w:bCs/>
          <w:sz w:val="24"/>
          <w:szCs w:val="24"/>
          <w:rtl/>
        </w:rPr>
        <w:t>:</w:t>
      </w:r>
      <w:r>
        <w:rPr>
          <w:rFonts w:cs="Arial" w:hint="cs"/>
          <w:sz w:val="24"/>
          <w:szCs w:val="24"/>
          <w:rtl/>
        </w:rPr>
        <w:t xml:space="preserve"> </w:t>
      </w:r>
      <w:r w:rsidR="004F7713" w:rsidRPr="00250118">
        <w:rPr>
          <w:rFonts w:cs="Arial"/>
          <w:sz w:val="24"/>
          <w:szCs w:val="24"/>
          <w:rtl/>
        </w:rPr>
        <w:t>מחזיק את ה-</w:t>
      </w:r>
      <w:r w:rsidR="004F7713" w:rsidRPr="00250118">
        <w:rPr>
          <w:sz w:val="24"/>
          <w:szCs w:val="24"/>
        </w:rPr>
        <w:t>Inverted Index</w:t>
      </w:r>
      <w:r w:rsidR="004F7713" w:rsidRPr="00250118">
        <w:rPr>
          <w:rFonts w:cs="Arial"/>
          <w:sz w:val="24"/>
          <w:szCs w:val="24"/>
          <w:rtl/>
        </w:rPr>
        <w:t xml:space="preserve"> המלא</w:t>
      </w:r>
      <w:r>
        <w:rPr>
          <w:rFonts w:cs="Arial" w:hint="cs"/>
          <w:sz w:val="24"/>
          <w:szCs w:val="24"/>
          <w:rtl/>
        </w:rPr>
        <w:t xml:space="preserve"> </w:t>
      </w:r>
      <w:r w:rsidR="004F7713" w:rsidRPr="00250118">
        <w:rPr>
          <w:rFonts w:cs="Arial"/>
          <w:sz w:val="24"/>
          <w:szCs w:val="24"/>
          <w:rtl/>
        </w:rPr>
        <w:t>(קבצי</w:t>
      </w:r>
      <w:r>
        <w:rPr>
          <w:rFonts w:cs="Arial" w:hint="cs"/>
          <w:sz w:val="24"/>
          <w:szCs w:val="24"/>
          <w:rtl/>
        </w:rPr>
        <w:t xml:space="preserve"> </w:t>
      </w:r>
      <w:r w:rsidR="004F7713" w:rsidRPr="00250118">
        <w:rPr>
          <w:sz w:val="24"/>
          <w:szCs w:val="24"/>
        </w:rPr>
        <w:t>bin</w:t>
      </w:r>
      <w:r w:rsidR="004F7713" w:rsidRPr="00250118">
        <w:rPr>
          <w:rFonts w:cs="Arial"/>
          <w:sz w:val="24"/>
          <w:szCs w:val="24"/>
          <w:rtl/>
        </w:rPr>
        <w:t xml:space="preserve"> כדי לא להעמיס על</w:t>
      </w:r>
      <w:r>
        <w:rPr>
          <w:rFonts w:cs="Arial" w:hint="cs"/>
          <w:sz w:val="24"/>
          <w:szCs w:val="24"/>
          <w:rtl/>
        </w:rPr>
        <w:t xml:space="preserve"> </w:t>
      </w:r>
      <w:r w:rsidR="004F7713" w:rsidRPr="005722FA">
        <w:rPr>
          <w:rFonts w:cs="Arial"/>
          <w:sz w:val="24"/>
          <w:szCs w:val="24"/>
          <w:rtl/>
        </w:rPr>
        <w:t>הזיכרון).</w:t>
      </w:r>
    </w:p>
    <w:p w14:paraId="6AC94794" w14:textId="2A1ED1C5" w:rsidR="004F7713" w:rsidRDefault="0015055D" w:rsidP="005722FA">
      <w:pPr>
        <w:pStyle w:val="ListParagraph"/>
        <w:numPr>
          <w:ilvl w:val="0"/>
          <w:numId w:val="24"/>
        </w:numPr>
        <w:spacing w:line="360" w:lineRule="auto"/>
        <w:rPr>
          <w:sz w:val="24"/>
          <w:szCs w:val="24"/>
        </w:rPr>
      </w:pPr>
      <w:r w:rsidRPr="001A753F">
        <w:rPr>
          <w:rFonts w:cs="Arial"/>
          <w:b/>
          <w:bCs/>
          <w:sz w:val="24"/>
          <w:szCs w:val="24"/>
        </w:rPr>
        <w:t>Memory</w:t>
      </w:r>
      <w:r w:rsidRPr="001A753F">
        <w:rPr>
          <w:rFonts w:cs="Arial" w:hint="cs"/>
          <w:b/>
          <w:bCs/>
          <w:sz w:val="24"/>
          <w:szCs w:val="24"/>
          <w:rtl/>
        </w:rPr>
        <w:t xml:space="preserve"> (</w:t>
      </w:r>
      <w:r w:rsidRPr="001A753F">
        <w:rPr>
          <w:rFonts w:cs="Arial"/>
          <w:b/>
          <w:bCs/>
          <w:sz w:val="24"/>
          <w:szCs w:val="24"/>
        </w:rPr>
        <w:t>RAM</w:t>
      </w:r>
      <w:r w:rsidRPr="001A753F">
        <w:rPr>
          <w:rFonts w:cs="Arial" w:hint="cs"/>
          <w:b/>
          <w:bCs/>
          <w:sz w:val="24"/>
          <w:szCs w:val="24"/>
          <w:rtl/>
        </w:rPr>
        <w:t>)</w:t>
      </w:r>
      <w:r w:rsidR="007704D6" w:rsidRPr="001A753F">
        <w:rPr>
          <w:rFonts w:cs="Arial" w:hint="cs"/>
          <w:b/>
          <w:bCs/>
          <w:sz w:val="24"/>
          <w:szCs w:val="24"/>
          <w:rtl/>
        </w:rPr>
        <w:t>:</w:t>
      </w:r>
      <w:r>
        <w:rPr>
          <w:rFonts w:cs="Arial" w:hint="cs"/>
          <w:sz w:val="24"/>
          <w:szCs w:val="24"/>
          <w:rtl/>
        </w:rPr>
        <w:t xml:space="preserve"> </w:t>
      </w:r>
      <w:r w:rsidR="004F7713" w:rsidRPr="005722FA">
        <w:rPr>
          <w:rFonts w:cs="Arial"/>
          <w:sz w:val="24"/>
          <w:szCs w:val="24"/>
          <w:rtl/>
        </w:rPr>
        <w:t>בעת עליית השרת, נטענים מבני נתונים קריטיים לגישה מיידית:</w:t>
      </w:r>
    </w:p>
    <w:p w14:paraId="186BE73E" w14:textId="68B31E73" w:rsidR="004F7713" w:rsidRDefault="00B020A5" w:rsidP="00464AEA">
      <w:pPr>
        <w:pStyle w:val="ListParagraph"/>
        <w:numPr>
          <w:ilvl w:val="1"/>
          <w:numId w:val="24"/>
        </w:num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Index.pkl</w:t>
      </w:r>
      <w:proofErr w:type="spellEnd"/>
      <w:r>
        <w:rPr>
          <w:rFonts w:hint="cs"/>
          <w:sz w:val="24"/>
          <w:szCs w:val="24"/>
          <w:rtl/>
        </w:rPr>
        <w:t>- מכיל את ה</w:t>
      </w:r>
      <w:r>
        <w:rPr>
          <w:sz w:val="24"/>
          <w:szCs w:val="24"/>
        </w:rPr>
        <w:t>DF</w:t>
      </w:r>
      <w:r>
        <w:rPr>
          <w:rFonts w:hint="cs"/>
          <w:sz w:val="24"/>
          <w:szCs w:val="24"/>
          <w:rtl/>
        </w:rPr>
        <w:t xml:space="preserve"> </w:t>
      </w:r>
      <w:r w:rsidRPr="00DB1834">
        <w:rPr>
          <w:rFonts w:cs="Arial"/>
          <w:sz w:val="24"/>
          <w:szCs w:val="24"/>
          <w:rtl/>
        </w:rPr>
        <w:t>והמצביעים (</w:t>
      </w:r>
      <w:r w:rsidRPr="00DB1834">
        <w:rPr>
          <w:sz w:val="24"/>
          <w:szCs w:val="24"/>
        </w:rPr>
        <w:t>Offsets</w:t>
      </w:r>
      <w:r w:rsidRPr="00DB1834">
        <w:rPr>
          <w:rFonts w:cs="Arial"/>
          <w:sz w:val="24"/>
          <w:szCs w:val="24"/>
          <w:rtl/>
        </w:rPr>
        <w:t>) לקבצים</w:t>
      </w:r>
      <w:r>
        <w:rPr>
          <w:rFonts w:hint="cs"/>
          <w:sz w:val="24"/>
          <w:szCs w:val="24"/>
          <w:rtl/>
        </w:rPr>
        <w:t>.</w:t>
      </w:r>
    </w:p>
    <w:p w14:paraId="0AE7762E" w14:textId="77777777" w:rsidR="00930BD2" w:rsidRDefault="004F7713" w:rsidP="00320F77">
      <w:pPr>
        <w:pStyle w:val="ListParagraph"/>
        <w:numPr>
          <w:ilvl w:val="1"/>
          <w:numId w:val="24"/>
        </w:numPr>
        <w:spacing w:line="360" w:lineRule="auto"/>
        <w:rPr>
          <w:sz w:val="24"/>
          <w:szCs w:val="24"/>
        </w:rPr>
      </w:pPr>
      <w:proofErr w:type="spellStart"/>
      <w:r w:rsidRPr="00930BD2">
        <w:rPr>
          <w:sz w:val="24"/>
          <w:szCs w:val="24"/>
        </w:rPr>
        <w:t>doc_norms.pkl</w:t>
      </w:r>
      <w:proofErr w:type="spellEnd"/>
      <w:r w:rsidRPr="00930BD2">
        <w:rPr>
          <w:rFonts w:cs="Arial"/>
          <w:sz w:val="24"/>
          <w:szCs w:val="24"/>
          <w:rtl/>
        </w:rPr>
        <w:t xml:space="preserve">- נתוני אורך מסמכים לחישוב הנרמול ב- </w:t>
      </w:r>
      <w:r w:rsidRPr="00930BD2">
        <w:rPr>
          <w:sz w:val="24"/>
          <w:szCs w:val="24"/>
        </w:rPr>
        <w:t>BM25</w:t>
      </w:r>
      <w:r w:rsidRPr="00930BD2">
        <w:rPr>
          <w:rFonts w:cs="Arial"/>
          <w:sz w:val="24"/>
          <w:szCs w:val="24"/>
          <w:rtl/>
        </w:rPr>
        <w:t>.</w:t>
      </w:r>
    </w:p>
    <w:p w14:paraId="064B2322" w14:textId="77777777" w:rsidR="00930BD2" w:rsidRDefault="004F7713" w:rsidP="00320F77">
      <w:pPr>
        <w:pStyle w:val="ListParagraph"/>
        <w:numPr>
          <w:ilvl w:val="1"/>
          <w:numId w:val="24"/>
        </w:numPr>
        <w:spacing w:line="360" w:lineRule="auto"/>
        <w:rPr>
          <w:sz w:val="24"/>
          <w:szCs w:val="24"/>
        </w:rPr>
      </w:pPr>
      <w:r w:rsidRPr="00930BD2">
        <w:rPr>
          <w:sz w:val="24"/>
          <w:szCs w:val="24"/>
        </w:rPr>
        <w:t>id2title.pk</w:t>
      </w:r>
      <w:r w:rsidR="00320F77" w:rsidRPr="00930BD2">
        <w:rPr>
          <w:sz w:val="24"/>
          <w:szCs w:val="24"/>
        </w:rPr>
        <w:t>l</w:t>
      </w:r>
      <w:r w:rsidR="00320F77" w:rsidRPr="00930BD2">
        <w:rPr>
          <w:rFonts w:hint="cs"/>
          <w:sz w:val="24"/>
          <w:szCs w:val="24"/>
          <w:rtl/>
        </w:rPr>
        <w:t>-</w:t>
      </w:r>
      <w:r w:rsidRPr="00930BD2">
        <w:rPr>
          <w:rFonts w:cs="Arial"/>
          <w:sz w:val="24"/>
          <w:szCs w:val="24"/>
          <w:rtl/>
        </w:rPr>
        <w:t xml:space="preserve"> לתרגום מהיר של מזהה מסמך לכותרת.</w:t>
      </w:r>
    </w:p>
    <w:p w14:paraId="4455657C" w14:textId="29C50485" w:rsidR="00EA0411" w:rsidRPr="00930BD2" w:rsidRDefault="004F7713" w:rsidP="00320F77">
      <w:pPr>
        <w:pStyle w:val="ListParagraph"/>
        <w:numPr>
          <w:ilvl w:val="1"/>
          <w:numId w:val="24"/>
        </w:numPr>
        <w:spacing w:line="360" w:lineRule="auto"/>
        <w:rPr>
          <w:sz w:val="24"/>
          <w:szCs w:val="24"/>
          <w:rtl/>
        </w:rPr>
      </w:pPr>
      <w:proofErr w:type="spellStart"/>
      <w:r w:rsidRPr="00930BD2">
        <w:rPr>
          <w:sz w:val="24"/>
          <w:szCs w:val="24"/>
        </w:rPr>
        <w:lastRenderedPageBreak/>
        <w:t>pagerank.pkl</w:t>
      </w:r>
      <w:proofErr w:type="spellEnd"/>
      <w:r w:rsidRPr="00930BD2">
        <w:rPr>
          <w:rFonts w:cs="Arial"/>
          <w:sz w:val="24"/>
          <w:szCs w:val="24"/>
          <w:rtl/>
        </w:rPr>
        <w:t>- ציוני חשיבות לכל מסמך.</w:t>
      </w:r>
    </w:p>
    <w:p w14:paraId="6EF9929A" w14:textId="77777777" w:rsidR="00053703" w:rsidRDefault="00053703" w:rsidP="00053703">
      <w:pPr>
        <w:spacing w:line="360" w:lineRule="auto"/>
        <w:rPr>
          <w:sz w:val="24"/>
          <w:szCs w:val="24"/>
          <w:rtl/>
        </w:rPr>
      </w:pPr>
      <w:r w:rsidRPr="00053703">
        <w:rPr>
          <w:sz w:val="24"/>
          <w:szCs w:val="24"/>
          <w:rtl/>
        </w:rPr>
        <w:t xml:space="preserve">3. </w:t>
      </w:r>
      <w:r w:rsidRPr="00053703">
        <w:rPr>
          <w:sz w:val="24"/>
          <w:szCs w:val="24"/>
          <w:u w:val="single"/>
          <w:rtl/>
        </w:rPr>
        <w:t>מודלים ושיטות דירוג (</w:t>
      </w:r>
      <w:r w:rsidRPr="00053703">
        <w:rPr>
          <w:sz w:val="24"/>
          <w:szCs w:val="24"/>
          <w:u w:val="single"/>
        </w:rPr>
        <w:t>Ranking Methods</w:t>
      </w:r>
      <w:r w:rsidRPr="00053703">
        <w:rPr>
          <w:sz w:val="24"/>
          <w:szCs w:val="24"/>
          <w:u w:val="single"/>
          <w:rtl/>
        </w:rPr>
        <w:t>)</w:t>
      </w:r>
      <w:r w:rsidRPr="00053703">
        <w:rPr>
          <w:rFonts w:hint="cs"/>
          <w:sz w:val="24"/>
          <w:szCs w:val="24"/>
          <w:u w:val="single"/>
          <w:rtl/>
        </w:rPr>
        <w:t>:</w:t>
      </w:r>
    </w:p>
    <w:p w14:paraId="3F592146" w14:textId="77777777" w:rsidR="007704D6" w:rsidRDefault="00053703" w:rsidP="007704D6">
      <w:pPr>
        <w:spacing w:line="360" w:lineRule="auto"/>
        <w:rPr>
          <w:sz w:val="24"/>
          <w:szCs w:val="24"/>
        </w:rPr>
      </w:pPr>
      <w:r w:rsidRPr="00053703">
        <w:rPr>
          <w:sz w:val="24"/>
          <w:szCs w:val="24"/>
          <w:rtl/>
        </w:rPr>
        <w:t>במהלך הפיתוח בחנו ושיפרנו את אלגוריתם הדירוג:</w:t>
      </w:r>
    </w:p>
    <w:p w14:paraId="1DE6C9DC" w14:textId="77777777" w:rsidR="001A753F" w:rsidRPr="00D54992" w:rsidRDefault="00053703" w:rsidP="001A753F">
      <w:pPr>
        <w:pStyle w:val="ListParagraph"/>
        <w:numPr>
          <w:ilvl w:val="0"/>
          <w:numId w:val="25"/>
        </w:numPr>
        <w:spacing w:line="360" w:lineRule="auto"/>
        <w:rPr>
          <w:sz w:val="24"/>
          <w:szCs w:val="24"/>
        </w:rPr>
      </w:pPr>
      <w:r w:rsidRPr="001A753F">
        <w:rPr>
          <w:b/>
          <w:bCs/>
          <w:sz w:val="24"/>
          <w:szCs w:val="24"/>
        </w:rPr>
        <w:t>Baseline (TF-IDF)</w:t>
      </w:r>
      <w:r w:rsidR="007704D6" w:rsidRPr="001A753F">
        <w:rPr>
          <w:rFonts w:hint="cs"/>
          <w:b/>
          <w:bCs/>
          <w:sz w:val="24"/>
          <w:szCs w:val="24"/>
          <w:rtl/>
        </w:rPr>
        <w:t>:</w:t>
      </w:r>
      <w:r w:rsidR="007704D6">
        <w:rPr>
          <w:rFonts w:hint="cs"/>
          <w:sz w:val="24"/>
          <w:szCs w:val="24"/>
          <w:rtl/>
        </w:rPr>
        <w:t xml:space="preserve"> </w:t>
      </w:r>
      <w:r w:rsidRPr="007704D6">
        <w:rPr>
          <w:sz w:val="24"/>
          <w:szCs w:val="24"/>
          <w:rtl/>
        </w:rPr>
        <w:t xml:space="preserve">המימוש הראשוני התבסס על </w:t>
      </w:r>
      <w:r w:rsidRPr="007704D6">
        <w:rPr>
          <w:sz w:val="24"/>
          <w:szCs w:val="24"/>
        </w:rPr>
        <w:t>TF-IDF</w:t>
      </w:r>
      <w:r w:rsidRPr="007704D6">
        <w:rPr>
          <w:sz w:val="24"/>
          <w:szCs w:val="24"/>
          <w:rtl/>
        </w:rPr>
        <w:t xml:space="preserve"> ומכפלה </w:t>
      </w:r>
      <w:proofErr w:type="spellStart"/>
      <w:r w:rsidRPr="007704D6">
        <w:rPr>
          <w:sz w:val="24"/>
          <w:szCs w:val="24"/>
          <w:rtl/>
        </w:rPr>
        <w:t>סקלרית</w:t>
      </w:r>
      <w:proofErr w:type="spellEnd"/>
      <w:r w:rsidRPr="007704D6">
        <w:rPr>
          <w:sz w:val="24"/>
          <w:szCs w:val="24"/>
          <w:rtl/>
        </w:rPr>
        <w:t xml:space="preserve"> כמו שלמדנו</w:t>
      </w:r>
      <w:r w:rsidR="001A753F">
        <w:rPr>
          <w:rFonts w:hint="cs"/>
          <w:sz w:val="24"/>
          <w:szCs w:val="24"/>
          <w:rtl/>
        </w:rPr>
        <w:t xml:space="preserve"> </w:t>
      </w:r>
      <w:r w:rsidRPr="001A753F">
        <w:rPr>
          <w:sz w:val="24"/>
          <w:szCs w:val="24"/>
          <w:rtl/>
        </w:rPr>
        <w:t>בשיעור (</w:t>
      </w:r>
      <w:r w:rsidRPr="00D54992">
        <w:rPr>
          <w:sz w:val="24"/>
          <w:szCs w:val="24"/>
        </w:rPr>
        <w:t>Cosine Similarity</w:t>
      </w:r>
      <w:r w:rsidRPr="00D54992">
        <w:rPr>
          <w:sz w:val="24"/>
          <w:szCs w:val="24"/>
          <w:rtl/>
        </w:rPr>
        <w:t>).</w:t>
      </w:r>
    </w:p>
    <w:p w14:paraId="536CD66A" w14:textId="07A6E1AC" w:rsidR="008B633F" w:rsidRPr="00D54992" w:rsidRDefault="00053703" w:rsidP="00D54992">
      <w:pPr>
        <w:pStyle w:val="ListParagraph"/>
        <w:numPr>
          <w:ilvl w:val="0"/>
          <w:numId w:val="25"/>
        </w:numPr>
        <w:spacing w:line="360" w:lineRule="auto"/>
        <w:rPr>
          <w:rFonts w:eastAsiaTheme="minorEastAsia"/>
          <w:sz w:val="24"/>
          <w:szCs w:val="24"/>
        </w:rPr>
      </w:pPr>
      <w:r w:rsidRPr="00D54992">
        <w:rPr>
          <w:b/>
          <w:bCs/>
          <w:sz w:val="24"/>
          <w:szCs w:val="24"/>
        </w:rPr>
        <w:t>BM25 Implementation</w:t>
      </w:r>
      <w:r w:rsidR="008B633F" w:rsidRPr="00D54992">
        <w:rPr>
          <w:rFonts w:hint="cs"/>
          <w:b/>
          <w:bCs/>
          <w:sz w:val="24"/>
          <w:szCs w:val="24"/>
          <w:rtl/>
        </w:rPr>
        <w:t>:</w:t>
      </w:r>
      <w:r w:rsidR="008B633F" w:rsidRPr="00D54992">
        <w:rPr>
          <w:rFonts w:hint="cs"/>
          <w:sz w:val="24"/>
          <w:szCs w:val="24"/>
          <w:rtl/>
        </w:rPr>
        <w:t xml:space="preserve"> </w:t>
      </w:r>
      <w:r w:rsidRPr="00D54992">
        <w:rPr>
          <w:sz w:val="24"/>
          <w:szCs w:val="24"/>
          <w:rtl/>
        </w:rPr>
        <w:t>עברנו לשימוש ב</w:t>
      </w:r>
      <w:r w:rsidRPr="00D54992">
        <w:rPr>
          <w:sz w:val="24"/>
          <w:szCs w:val="24"/>
        </w:rPr>
        <w:t>bm25</w:t>
      </w:r>
      <w:r w:rsidRPr="00D54992">
        <w:rPr>
          <w:sz w:val="24"/>
          <w:szCs w:val="24"/>
          <w:rtl/>
        </w:rPr>
        <w:t xml:space="preserve"> עם הפרמטרים</w:t>
      </w:r>
      <w:r w:rsidR="009D3DEF" w:rsidRPr="00D54992">
        <w:rPr>
          <w:rFonts w:hint="cs"/>
          <w:sz w:val="24"/>
          <w:szCs w:val="24"/>
          <w:rtl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=1.5</m:t>
        </m:r>
      </m:oMath>
      <w:r w:rsidR="009A0481" w:rsidRPr="00D54992">
        <w:rPr>
          <w:rFonts w:eastAsiaTheme="minorEastAsia" w:hint="cs"/>
          <w:sz w:val="24"/>
          <w:szCs w:val="24"/>
          <w:rtl/>
        </w:rPr>
        <w:t xml:space="preserve"> , </w:t>
      </w:r>
      <m:oMath>
        <m:r>
          <w:rPr>
            <w:rFonts w:ascii="Cambria Math" w:hAnsi="Cambria Math" w:cs="Arial"/>
            <w:sz w:val="24"/>
            <w:szCs w:val="24"/>
          </w:rPr>
          <m:t>δ=1</m:t>
        </m:r>
      </m:oMath>
      <w:r w:rsidR="00D54992" w:rsidRPr="00D54992">
        <w:rPr>
          <w:rFonts w:eastAsiaTheme="minorEastAsia" w:hint="cs"/>
          <w:sz w:val="24"/>
          <w:szCs w:val="24"/>
          <w:rtl/>
        </w:rPr>
        <w:t>, ו-</w:t>
      </w:r>
      <m:oMath>
        <m:r>
          <w:rPr>
            <w:rFonts w:ascii="Cambria Math" w:eastAsiaTheme="minorEastAsia" w:hAnsi="Cambria Math"/>
            <w:sz w:val="24"/>
            <w:szCs w:val="24"/>
          </w:rPr>
          <m:t>b=0.75</m:t>
        </m:r>
      </m:oMath>
      <w:r w:rsidR="00D54992" w:rsidRPr="00D54992">
        <w:rPr>
          <w:rFonts w:hint="cs"/>
          <w:sz w:val="24"/>
          <w:szCs w:val="24"/>
          <w:rtl/>
        </w:rPr>
        <w:t xml:space="preserve"> </w:t>
      </w:r>
      <w:r w:rsidRPr="00D54992">
        <w:rPr>
          <w:sz w:val="24"/>
          <w:szCs w:val="24"/>
          <w:rtl/>
        </w:rPr>
        <w:t>כדי להתמודד טוב יותר עם אורכי מסמכים שונים ורוויה של מילים נפוצות.</w:t>
      </w:r>
    </w:p>
    <w:p w14:paraId="6968D40A" w14:textId="7DD64046" w:rsidR="00053703" w:rsidRPr="00FE0008" w:rsidRDefault="00053703" w:rsidP="00FE0008">
      <w:pPr>
        <w:pStyle w:val="ListParagraph"/>
        <w:numPr>
          <w:ilvl w:val="0"/>
          <w:numId w:val="25"/>
        </w:numPr>
        <w:spacing w:line="360" w:lineRule="auto"/>
        <w:rPr>
          <w:sz w:val="24"/>
          <w:szCs w:val="24"/>
          <w:rtl/>
        </w:rPr>
      </w:pPr>
      <w:r w:rsidRPr="008B633F">
        <w:rPr>
          <w:b/>
          <w:bCs/>
          <w:sz w:val="24"/>
          <w:szCs w:val="24"/>
        </w:rPr>
        <w:t>Integration with PageRank</w:t>
      </w:r>
      <w:r w:rsidR="008B633F">
        <w:rPr>
          <w:rFonts w:hint="cs"/>
          <w:b/>
          <w:bCs/>
          <w:sz w:val="24"/>
          <w:szCs w:val="24"/>
          <w:rtl/>
        </w:rPr>
        <w:t>:</w:t>
      </w:r>
      <w:r w:rsidR="008B633F">
        <w:rPr>
          <w:rFonts w:hint="cs"/>
          <w:sz w:val="24"/>
          <w:szCs w:val="24"/>
          <w:rtl/>
        </w:rPr>
        <w:t xml:space="preserve"> </w:t>
      </w:r>
      <w:r w:rsidRPr="008B633F">
        <w:rPr>
          <w:sz w:val="24"/>
          <w:szCs w:val="24"/>
          <w:rtl/>
        </w:rPr>
        <w:t>לבסוף, שילבנו את ציון ה-</w:t>
      </w:r>
      <w:r w:rsidRPr="008B633F">
        <w:rPr>
          <w:sz w:val="24"/>
          <w:szCs w:val="24"/>
        </w:rPr>
        <w:t>PageRank</w:t>
      </w:r>
      <w:r w:rsidRPr="008B633F">
        <w:rPr>
          <w:sz w:val="24"/>
          <w:szCs w:val="24"/>
          <w:rtl/>
        </w:rPr>
        <w:t xml:space="preserve"> כגורם משפיע נוסף.</w:t>
      </w:r>
      <w:r w:rsidR="00FE0008">
        <w:rPr>
          <w:rFonts w:hint="cs"/>
          <w:sz w:val="24"/>
          <w:szCs w:val="24"/>
          <w:rtl/>
        </w:rPr>
        <w:t xml:space="preserve"> </w:t>
      </w:r>
      <w:r w:rsidRPr="00FE0008">
        <w:rPr>
          <w:sz w:val="24"/>
          <w:szCs w:val="24"/>
          <w:rtl/>
        </w:rPr>
        <w:t>הנוסחה הסופית משקללת 75% לציון הטקסטואלי (</w:t>
      </w:r>
      <w:r w:rsidRPr="00FE0008">
        <w:rPr>
          <w:sz w:val="24"/>
          <w:szCs w:val="24"/>
        </w:rPr>
        <w:t>BM25</w:t>
      </w:r>
      <w:r w:rsidRPr="00FE0008">
        <w:rPr>
          <w:sz w:val="24"/>
          <w:szCs w:val="24"/>
          <w:rtl/>
        </w:rPr>
        <w:t>) ו-25% לחשיבות הדף</w:t>
      </w:r>
      <w:r w:rsidR="00FE0008">
        <w:rPr>
          <w:rFonts w:hint="cs"/>
          <w:sz w:val="24"/>
          <w:szCs w:val="24"/>
          <w:rtl/>
        </w:rPr>
        <w:t xml:space="preserve"> </w:t>
      </w:r>
      <w:r w:rsidRPr="00FE0008">
        <w:rPr>
          <w:sz w:val="24"/>
          <w:szCs w:val="24"/>
          <w:rtl/>
        </w:rPr>
        <w:t>(</w:t>
      </w:r>
      <w:r w:rsidRPr="00FE0008">
        <w:rPr>
          <w:sz w:val="24"/>
          <w:szCs w:val="24"/>
        </w:rPr>
        <w:t>PageRank</w:t>
      </w:r>
      <w:r w:rsidRPr="00FE0008">
        <w:rPr>
          <w:sz w:val="24"/>
          <w:szCs w:val="24"/>
          <w:rtl/>
        </w:rPr>
        <w:t>), מה ששיפר את הרלוונטיות עבור ערכים פופולריים.</w:t>
      </w:r>
    </w:p>
    <w:p w14:paraId="759B7333" w14:textId="26EF36FE" w:rsidR="00053703" w:rsidRPr="00053703" w:rsidRDefault="00053703" w:rsidP="00053703">
      <w:pPr>
        <w:spacing w:line="360" w:lineRule="auto"/>
        <w:rPr>
          <w:sz w:val="24"/>
          <w:szCs w:val="24"/>
          <w:u w:val="single"/>
          <w:rtl/>
        </w:rPr>
      </w:pPr>
      <w:r w:rsidRPr="00053703">
        <w:rPr>
          <w:sz w:val="24"/>
          <w:szCs w:val="24"/>
          <w:rtl/>
        </w:rPr>
        <w:t xml:space="preserve">4. </w:t>
      </w:r>
      <w:r w:rsidRPr="00053703">
        <w:rPr>
          <w:sz w:val="24"/>
          <w:szCs w:val="24"/>
          <w:u w:val="single"/>
          <w:rtl/>
        </w:rPr>
        <w:t>ממצאים ותובנות (</w:t>
      </w:r>
      <w:r w:rsidRPr="00053703">
        <w:rPr>
          <w:sz w:val="24"/>
          <w:szCs w:val="24"/>
          <w:u w:val="single"/>
        </w:rPr>
        <w:t>Key Findings</w:t>
      </w:r>
      <w:r w:rsidRPr="00053703">
        <w:rPr>
          <w:sz w:val="24"/>
          <w:szCs w:val="24"/>
          <w:u w:val="single"/>
          <w:rtl/>
        </w:rPr>
        <w:t>)</w:t>
      </w:r>
      <w:r w:rsidR="00FE0008">
        <w:rPr>
          <w:rFonts w:hint="cs"/>
          <w:sz w:val="24"/>
          <w:szCs w:val="24"/>
          <w:u w:val="single"/>
          <w:rtl/>
        </w:rPr>
        <w:t>:</w:t>
      </w:r>
    </w:p>
    <w:p w14:paraId="690007BA" w14:textId="7A2782E3" w:rsidR="00FF7D18" w:rsidRDefault="00053703" w:rsidP="00FF7D18">
      <w:pPr>
        <w:pStyle w:val="ListParagraph"/>
        <w:numPr>
          <w:ilvl w:val="0"/>
          <w:numId w:val="26"/>
        </w:numPr>
        <w:spacing w:line="360" w:lineRule="auto"/>
        <w:rPr>
          <w:sz w:val="24"/>
          <w:szCs w:val="24"/>
        </w:rPr>
      </w:pPr>
      <w:r w:rsidRPr="00B74C01">
        <w:rPr>
          <w:b/>
          <w:bCs/>
          <w:sz w:val="24"/>
          <w:szCs w:val="24"/>
          <w:rtl/>
        </w:rPr>
        <w:t>חשיבות ה</w:t>
      </w:r>
      <w:r w:rsidR="00FF7D18">
        <w:rPr>
          <w:rFonts w:hint="cs"/>
          <w:b/>
          <w:bCs/>
          <w:sz w:val="24"/>
          <w:szCs w:val="24"/>
          <w:rtl/>
        </w:rPr>
        <w:t>-</w:t>
      </w:r>
      <w:r w:rsidR="00FF7D18">
        <w:rPr>
          <w:b/>
          <w:bCs/>
          <w:sz w:val="24"/>
          <w:szCs w:val="24"/>
        </w:rPr>
        <w:t>Ste</w:t>
      </w:r>
      <w:r w:rsidR="00A6368A">
        <w:rPr>
          <w:b/>
          <w:bCs/>
          <w:sz w:val="24"/>
          <w:szCs w:val="24"/>
        </w:rPr>
        <w:t>m</w:t>
      </w:r>
      <w:r w:rsidR="00FF7D18">
        <w:rPr>
          <w:b/>
          <w:bCs/>
          <w:sz w:val="24"/>
          <w:szCs w:val="24"/>
        </w:rPr>
        <w:t>ming</w:t>
      </w:r>
      <w:r w:rsidRPr="00B74C01">
        <w:rPr>
          <w:b/>
          <w:bCs/>
          <w:sz w:val="24"/>
          <w:szCs w:val="24"/>
          <w:rtl/>
        </w:rPr>
        <w:t>:</w:t>
      </w:r>
      <w:r w:rsidRPr="00B74C01">
        <w:rPr>
          <w:sz w:val="24"/>
          <w:szCs w:val="24"/>
          <w:rtl/>
        </w:rPr>
        <w:t xml:space="preserve"> מניתוח השאילתות שנכשלו כמו </w:t>
      </w:r>
      <w:r w:rsidR="00B74C01">
        <w:rPr>
          <w:rFonts w:hint="cs"/>
          <w:sz w:val="24"/>
          <w:szCs w:val="24"/>
          <w:rtl/>
        </w:rPr>
        <w:t>"</w:t>
      </w:r>
      <w:r w:rsidR="00B74C01">
        <w:rPr>
          <w:sz w:val="24"/>
          <w:szCs w:val="24"/>
        </w:rPr>
        <w:t xml:space="preserve">Steam </w:t>
      </w:r>
      <w:r w:rsidR="00FF7D18">
        <w:rPr>
          <w:sz w:val="24"/>
          <w:szCs w:val="24"/>
        </w:rPr>
        <w:t>locomotive</w:t>
      </w:r>
      <w:r w:rsidR="00B74C01">
        <w:rPr>
          <w:rFonts w:hint="cs"/>
          <w:sz w:val="24"/>
          <w:szCs w:val="24"/>
          <w:rtl/>
        </w:rPr>
        <w:t xml:space="preserve">" </w:t>
      </w:r>
      <w:r w:rsidRPr="00B74C01">
        <w:rPr>
          <w:sz w:val="24"/>
          <w:szCs w:val="24"/>
          <w:rtl/>
        </w:rPr>
        <w:t>ראינו כי היעדר</w:t>
      </w:r>
      <w:r w:rsidR="00B74C01">
        <w:rPr>
          <w:rFonts w:hint="cs"/>
          <w:sz w:val="24"/>
          <w:szCs w:val="24"/>
          <w:rtl/>
        </w:rPr>
        <w:t xml:space="preserve"> </w:t>
      </w:r>
      <w:r w:rsidR="00FF7D18">
        <w:rPr>
          <w:sz w:val="24"/>
          <w:szCs w:val="24"/>
        </w:rPr>
        <w:t>Ste</w:t>
      </w:r>
      <w:r w:rsidR="00A6368A">
        <w:rPr>
          <w:sz w:val="24"/>
          <w:szCs w:val="24"/>
        </w:rPr>
        <w:t>m</w:t>
      </w:r>
      <w:r w:rsidR="00FF7D18">
        <w:rPr>
          <w:sz w:val="24"/>
          <w:szCs w:val="24"/>
        </w:rPr>
        <w:t>ming</w:t>
      </w:r>
      <w:r w:rsidRPr="00B74C01">
        <w:rPr>
          <w:sz w:val="24"/>
          <w:szCs w:val="24"/>
          <w:rtl/>
        </w:rPr>
        <w:t xml:space="preserve"> פגע ב</w:t>
      </w:r>
      <w:r w:rsidR="00FF7D18">
        <w:rPr>
          <w:rFonts w:hint="cs"/>
          <w:sz w:val="24"/>
          <w:szCs w:val="24"/>
          <w:rtl/>
        </w:rPr>
        <w:t>-</w:t>
      </w:r>
      <w:r w:rsidR="00FF7D18">
        <w:rPr>
          <w:sz w:val="24"/>
          <w:szCs w:val="24"/>
        </w:rPr>
        <w:t>Recall</w:t>
      </w:r>
      <w:r w:rsidRPr="00B74C01">
        <w:rPr>
          <w:sz w:val="24"/>
          <w:szCs w:val="24"/>
          <w:rtl/>
        </w:rPr>
        <w:t xml:space="preserve"> שכן המנוע פספס מסמכים שהכילו את המילה ברבים או בהטיות שונות.</w:t>
      </w:r>
    </w:p>
    <w:p w14:paraId="3E638234" w14:textId="77777777" w:rsidR="00FF7D18" w:rsidRDefault="00053703" w:rsidP="00FF7D18">
      <w:pPr>
        <w:pStyle w:val="ListParagraph"/>
        <w:numPr>
          <w:ilvl w:val="0"/>
          <w:numId w:val="26"/>
        </w:numPr>
        <w:spacing w:line="360" w:lineRule="auto"/>
        <w:rPr>
          <w:sz w:val="24"/>
          <w:szCs w:val="24"/>
        </w:rPr>
      </w:pPr>
      <w:r w:rsidRPr="00FF7D18">
        <w:rPr>
          <w:b/>
          <w:bCs/>
          <w:sz w:val="24"/>
          <w:szCs w:val="24"/>
          <w:rtl/>
        </w:rPr>
        <w:t>שיפור ביצועים בענן:</w:t>
      </w:r>
      <w:r w:rsidRPr="00FF7D18">
        <w:rPr>
          <w:sz w:val="24"/>
          <w:szCs w:val="24"/>
          <w:rtl/>
        </w:rPr>
        <w:t xml:space="preserve"> המעבר לריצה בתוך ה-</w:t>
      </w:r>
      <w:r w:rsidRPr="00FF7D18">
        <w:rPr>
          <w:sz w:val="24"/>
          <w:szCs w:val="24"/>
        </w:rPr>
        <w:t>Region</w:t>
      </w:r>
      <w:r w:rsidRPr="00FF7D18">
        <w:rPr>
          <w:sz w:val="24"/>
          <w:szCs w:val="24"/>
          <w:rtl/>
        </w:rPr>
        <w:t xml:space="preserve"> של ה-</w:t>
      </w:r>
      <w:r w:rsidRPr="00FF7D18">
        <w:rPr>
          <w:sz w:val="24"/>
          <w:szCs w:val="24"/>
        </w:rPr>
        <w:t>Bucket</w:t>
      </w:r>
      <w:r w:rsidRPr="00FF7D18">
        <w:rPr>
          <w:sz w:val="24"/>
          <w:szCs w:val="24"/>
          <w:rtl/>
        </w:rPr>
        <w:t xml:space="preserve"> הוריד את זמן השליפ</w:t>
      </w:r>
      <w:r w:rsidR="00FF7D18" w:rsidRPr="00FF7D18">
        <w:rPr>
          <w:rFonts w:hint="cs"/>
          <w:sz w:val="24"/>
          <w:szCs w:val="24"/>
          <w:rtl/>
        </w:rPr>
        <w:t>ה</w:t>
      </w:r>
      <w:r w:rsidR="00FF7D18">
        <w:rPr>
          <w:rFonts w:hint="cs"/>
          <w:sz w:val="24"/>
          <w:szCs w:val="24"/>
          <w:rtl/>
        </w:rPr>
        <w:t xml:space="preserve"> </w:t>
      </w:r>
      <w:r w:rsidRPr="00053703">
        <w:rPr>
          <w:sz w:val="24"/>
          <w:szCs w:val="24"/>
          <w:rtl/>
        </w:rPr>
        <w:t>הממוצע ל-2.4 שניות, הודות לקרבה הפיזית בין השרת לאחסון.</w:t>
      </w:r>
    </w:p>
    <w:p w14:paraId="05125CCC" w14:textId="4E2C725F" w:rsidR="00053703" w:rsidRPr="00053703" w:rsidRDefault="00053703" w:rsidP="00053703">
      <w:pPr>
        <w:pStyle w:val="ListParagraph"/>
        <w:numPr>
          <w:ilvl w:val="0"/>
          <w:numId w:val="26"/>
        </w:numPr>
        <w:spacing w:line="360" w:lineRule="auto"/>
        <w:rPr>
          <w:sz w:val="24"/>
          <w:szCs w:val="24"/>
          <w:rtl/>
        </w:rPr>
      </w:pPr>
      <w:r w:rsidRPr="00F15334">
        <w:rPr>
          <w:b/>
          <w:bCs/>
          <w:sz w:val="24"/>
          <w:szCs w:val="24"/>
          <w:rtl/>
        </w:rPr>
        <w:t xml:space="preserve">תרומת ה- </w:t>
      </w:r>
      <w:r w:rsidRPr="00F15334">
        <w:rPr>
          <w:b/>
          <w:bCs/>
          <w:sz w:val="24"/>
          <w:szCs w:val="24"/>
        </w:rPr>
        <w:t>PageRank</w:t>
      </w:r>
      <w:r w:rsidRPr="00F15334">
        <w:rPr>
          <w:b/>
          <w:bCs/>
          <w:sz w:val="24"/>
          <w:szCs w:val="24"/>
          <w:rtl/>
        </w:rPr>
        <w:t>:</w:t>
      </w:r>
      <w:r w:rsidRPr="00F15334">
        <w:rPr>
          <w:sz w:val="24"/>
          <w:szCs w:val="24"/>
          <w:rtl/>
        </w:rPr>
        <w:t xml:space="preserve"> השילוב שיפר את הדירוג בשאילתות כלליות</w:t>
      </w:r>
      <w:r w:rsidR="00F15334">
        <w:rPr>
          <w:rFonts w:hint="cs"/>
          <w:sz w:val="24"/>
          <w:szCs w:val="24"/>
          <w:rtl/>
        </w:rPr>
        <w:t xml:space="preserve">             </w:t>
      </w:r>
      <w:r w:rsidRPr="00F15334">
        <w:rPr>
          <w:sz w:val="24"/>
          <w:szCs w:val="24"/>
          <w:rtl/>
        </w:rPr>
        <w:t xml:space="preserve"> </w:t>
      </w:r>
      <w:r w:rsidR="00331E07" w:rsidRPr="00F15334">
        <w:rPr>
          <w:rFonts w:hint="cs"/>
          <w:sz w:val="24"/>
          <w:szCs w:val="24"/>
          <w:rtl/>
        </w:rPr>
        <w:t>(כמו "</w:t>
      </w:r>
      <w:r w:rsidR="00E135EE" w:rsidRPr="00F15334">
        <w:rPr>
          <w:rFonts w:cs="Arial"/>
          <w:sz w:val="24"/>
          <w:szCs w:val="24"/>
        </w:rPr>
        <w:t>Technology</w:t>
      </w:r>
      <w:r w:rsidR="00331E07" w:rsidRPr="00F15334">
        <w:rPr>
          <w:rFonts w:hint="cs"/>
          <w:sz w:val="24"/>
          <w:szCs w:val="24"/>
          <w:rtl/>
        </w:rPr>
        <w:t xml:space="preserve">") </w:t>
      </w:r>
      <w:r w:rsidRPr="00053703">
        <w:rPr>
          <w:sz w:val="24"/>
          <w:szCs w:val="24"/>
          <w:rtl/>
        </w:rPr>
        <w:t>שם מסמכים עלו למעלה, אך בשאילתות ספציפיות מאוד</w:t>
      </w:r>
      <w:r w:rsidR="00F15334">
        <w:rPr>
          <w:rFonts w:hint="cs"/>
          <w:sz w:val="24"/>
          <w:szCs w:val="24"/>
          <w:rtl/>
        </w:rPr>
        <w:t xml:space="preserve">    </w:t>
      </w:r>
      <w:r w:rsidR="00F15334" w:rsidRPr="00F15334">
        <w:rPr>
          <w:rFonts w:hint="cs"/>
          <w:sz w:val="24"/>
          <w:szCs w:val="24"/>
          <w:rtl/>
        </w:rPr>
        <w:t xml:space="preserve"> (</w:t>
      </w:r>
      <w:r w:rsidR="00F15334">
        <w:rPr>
          <w:sz w:val="24"/>
          <w:szCs w:val="24"/>
        </w:rPr>
        <w:t>Long-tail</w:t>
      </w:r>
      <w:r w:rsidR="00F15334" w:rsidRPr="00F15334">
        <w:rPr>
          <w:rFonts w:hint="cs"/>
          <w:sz w:val="24"/>
          <w:szCs w:val="24"/>
          <w:rtl/>
        </w:rPr>
        <w:t>)</w:t>
      </w:r>
      <w:r w:rsidRPr="00053703">
        <w:rPr>
          <w:sz w:val="24"/>
          <w:szCs w:val="24"/>
          <w:rtl/>
        </w:rPr>
        <w:t xml:space="preserve"> השפעת ה-</w:t>
      </w:r>
      <w:r w:rsidRPr="00053703">
        <w:rPr>
          <w:sz w:val="24"/>
          <w:szCs w:val="24"/>
        </w:rPr>
        <w:t>BM25</w:t>
      </w:r>
      <w:r w:rsidRPr="00053703">
        <w:rPr>
          <w:sz w:val="24"/>
          <w:szCs w:val="24"/>
          <w:rtl/>
        </w:rPr>
        <w:t xml:space="preserve"> נשארה הדומיננטית.</w:t>
      </w:r>
    </w:p>
    <w:p w14:paraId="2C7EB0FD" w14:textId="14EB7506" w:rsidR="00053703" w:rsidRPr="00053703" w:rsidRDefault="00053703" w:rsidP="00053703">
      <w:pPr>
        <w:spacing w:line="360" w:lineRule="auto"/>
        <w:rPr>
          <w:sz w:val="24"/>
          <w:szCs w:val="24"/>
          <w:rtl/>
        </w:rPr>
      </w:pPr>
      <w:r w:rsidRPr="00053703">
        <w:rPr>
          <w:sz w:val="24"/>
          <w:szCs w:val="24"/>
          <w:rtl/>
        </w:rPr>
        <w:t xml:space="preserve">5. </w:t>
      </w:r>
      <w:r w:rsidRPr="00053703">
        <w:rPr>
          <w:sz w:val="24"/>
          <w:szCs w:val="24"/>
          <w:u w:val="single"/>
          <w:rtl/>
        </w:rPr>
        <w:t>כיוונים לשיפור עתידי (</w:t>
      </w:r>
      <w:r w:rsidRPr="00053703">
        <w:rPr>
          <w:sz w:val="24"/>
          <w:szCs w:val="24"/>
          <w:u w:val="single"/>
        </w:rPr>
        <w:t>Future Work</w:t>
      </w:r>
      <w:r w:rsidRPr="00053703">
        <w:rPr>
          <w:sz w:val="24"/>
          <w:szCs w:val="24"/>
          <w:u w:val="single"/>
          <w:rtl/>
        </w:rPr>
        <w:t>)</w:t>
      </w:r>
      <w:r w:rsidR="00365864" w:rsidRPr="00365864">
        <w:rPr>
          <w:rFonts w:hint="cs"/>
          <w:sz w:val="24"/>
          <w:szCs w:val="24"/>
          <w:u w:val="single"/>
          <w:rtl/>
        </w:rPr>
        <w:t>:</w:t>
      </w:r>
    </w:p>
    <w:p w14:paraId="1DED5A1C" w14:textId="20EF679B" w:rsidR="00365864" w:rsidRDefault="00053703" w:rsidP="00365864">
      <w:pPr>
        <w:pStyle w:val="ListParagraph"/>
        <w:numPr>
          <w:ilvl w:val="0"/>
          <w:numId w:val="27"/>
        </w:numPr>
        <w:spacing w:line="360" w:lineRule="auto"/>
        <w:rPr>
          <w:sz w:val="24"/>
          <w:szCs w:val="24"/>
        </w:rPr>
      </w:pPr>
      <w:r w:rsidRPr="00365864">
        <w:rPr>
          <w:b/>
          <w:bCs/>
          <w:sz w:val="24"/>
          <w:szCs w:val="24"/>
          <w:rtl/>
        </w:rPr>
        <w:t>הוספת</w:t>
      </w:r>
      <w:r w:rsidR="00365864" w:rsidRPr="00365864">
        <w:rPr>
          <w:rFonts w:hint="cs"/>
          <w:b/>
          <w:bCs/>
          <w:sz w:val="24"/>
          <w:szCs w:val="24"/>
          <w:rtl/>
        </w:rPr>
        <w:t xml:space="preserve"> </w:t>
      </w:r>
      <w:r w:rsidRPr="00365864">
        <w:rPr>
          <w:b/>
          <w:bCs/>
          <w:sz w:val="24"/>
          <w:szCs w:val="24"/>
        </w:rPr>
        <w:t>Stemming</w:t>
      </w:r>
      <w:r w:rsidR="00365864" w:rsidRPr="00365864">
        <w:rPr>
          <w:rFonts w:hint="cs"/>
          <w:b/>
          <w:bCs/>
          <w:sz w:val="24"/>
          <w:szCs w:val="24"/>
          <w:rtl/>
        </w:rPr>
        <w:t>:</w:t>
      </w:r>
      <w:r w:rsidR="00365864">
        <w:rPr>
          <w:rFonts w:hint="cs"/>
          <w:sz w:val="24"/>
          <w:szCs w:val="24"/>
          <w:rtl/>
        </w:rPr>
        <w:t xml:space="preserve"> </w:t>
      </w:r>
      <w:r w:rsidRPr="00365864">
        <w:rPr>
          <w:sz w:val="24"/>
          <w:szCs w:val="24"/>
          <w:rtl/>
        </w:rPr>
        <w:t>הטמעת מודול לעיבוד שפה טבעית בזמן האינדוקס והחיפוש לשיפור</w:t>
      </w:r>
      <w:r w:rsidR="00365864">
        <w:rPr>
          <w:rFonts w:hint="cs"/>
          <w:sz w:val="24"/>
          <w:szCs w:val="24"/>
          <w:rtl/>
        </w:rPr>
        <w:t xml:space="preserve"> </w:t>
      </w:r>
      <w:r w:rsidRPr="00365864">
        <w:rPr>
          <w:sz w:val="24"/>
          <w:szCs w:val="24"/>
          <w:rtl/>
        </w:rPr>
        <w:t>הדיוק.</w:t>
      </w:r>
    </w:p>
    <w:p w14:paraId="6F5BA321" w14:textId="727D9F3F" w:rsidR="00985B0B" w:rsidRPr="00365864" w:rsidRDefault="00053703" w:rsidP="00365864">
      <w:pPr>
        <w:pStyle w:val="ListParagraph"/>
        <w:numPr>
          <w:ilvl w:val="0"/>
          <w:numId w:val="27"/>
        </w:numPr>
        <w:spacing w:line="360" w:lineRule="auto"/>
        <w:rPr>
          <w:sz w:val="24"/>
          <w:szCs w:val="24"/>
          <w:rtl/>
        </w:rPr>
      </w:pPr>
      <w:r w:rsidRPr="00564E19">
        <w:rPr>
          <w:b/>
          <w:bCs/>
          <w:sz w:val="24"/>
          <w:szCs w:val="24"/>
          <w:rtl/>
        </w:rPr>
        <w:t>אינדקסים נוספים:</w:t>
      </w:r>
      <w:r w:rsidRPr="00365864">
        <w:rPr>
          <w:sz w:val="24"/>
          <w:szCs w:val="24"/>
          <w:rtl/>
        </w:rPr>
        <w:t xml:space="preserve"> הוספת חיפוש לפי כותרות (</w:t>
      </w:r>
      <w:r w:rsidRPr="00365864">
        <w:rPr>
          <w:sz w:val="24"/>
          <w:szCs w:val="24"/>
        </w:rPr>
        <w:t>Title</w:t>
      </w:r>
      <w:r w:rsidRPr="00365864">
        <w:rPr>
          <w:sz w:val="24"/>
          <w:szCs w:val="24"/>
          <w:rtl/>
        </w:rPr>
        <w:t xml:space="preserve">) ו- </w:t>
      </w:r>
      <w:r w:rsidRPr="00365864">
        <w:rPr>
          <w:sz w:val="24"/>
          <w:szCs w:val="24"/>
        </w:rPr>
        <w:t>Anchor Text</w:t>
      </w:r>
      <w:r w:rsidRPr="00365864">
        <w:rPr>
          <w:sz w:val="24"/>
          <w:szCs w:val="24"/>
          <w:rtl/>
        </w:rPr>
        <w:t>.</w:t>
      </w:r>
    </w:p>
    <w:p w14:paraId="71A86D4D" w14:textId="77777777" w:rsidR="00C62B4B" w:rsidRPr="00975053" w:rsidRDefault="00C62B4B" w:rsidP="00C62B4B">
      <w:pPr>
        <w:spacing w:line="360" w:lineRule="auto"/>
        <w:rPr>
          <w:b/>
          <w:bCs/>
          <w:sz w:val="24"/>
          <w:szCs w:val="24"/>
          <w:u w:val="single"/>
          <w:rtl/>
        </w:rPr>
      </w:pPr>
      <w:r w:rsidRPr="00975053">
        <w:rPr>
          <w:rFonts w:cs="Arial"/>
          <w:b/>
          <w:bCs/>
          <w:u w:val="single"/>
          <w:rtl/>
        </w:rPr>
        <w:t>ניתוח איכותני (</w:t>
      </w:r>
      <w:r w:rsidRPr="00975053">
        <w:rPr>
          <w:rFonts w:cs="Arial"/>
          <w:b/>
          <w:bCs/>
          <w:u w:val="single"/>
        </w:rPr>
        <w:t>Qualitative evaluation</w:t>
      </w:r>
      <w:r w:rsidRPr="00975053">
        <w:rPr>
          <w:rFonts w:cs="Arial"/>
          <w:b/>
          <w:bCs/>
          <w:sz w:val="24"/>
          <w:szCs w:val="24"/>
          <w:u w:val="single"/>
          <w:rtl/>
        </w:rPr>
        <w:t>)</w:t>
      </w:r>
    </w:p>
    <w:p w14:paraId="65762067" w14:textId="77777777" w:rsidR="00C62B4B" w:rsidRPr="00D16C96" w:rsidRDefault="00C62B4B" w:rsidP="00C62B4B">
      <w:pPr>
        <w:spacing w:line="360" w:lineRule="auto"/>
        <w:rPr>
          <w:b/>
          <w:bCs/>
          <w:sz w:val="24"/>
          <w:szCs w:val="24"/>
          <w:rtl/>
        </w:rPr>
      </w:pPr>
      <w:r w:rsidRPr="00D16C96">
        <w:rPr>
          <w:rFonts w:cs="Arial"/>
          <w:b/>
          <w:bCs/>
          <w:sz w:val="24"/>
          <w:szCs w:val="24"/>
          <w:rtl/>
        </w:rPr>
        <w:t xml:space="preserve">השאילתה: </w:t>
      </w:r>
      <w:r w:rsidRPr="00D16C96">
        <w:rPr>
          <w:rFonts w:cs="Arial" w:hint="cs"/>
          <w:b/>
          <w:bCs/>
          <w:sz w:val="24"/>
          <w:szCs w:val="24"/>
          <w:rtl/>
        </w:rPr>
        <w:t>"</w:t>
      </w:r>
      <w:r w:rsidRPr="00D16C96">
        <w:rPr>
          <w:rFonts w:asciiTheme="minorBidi" w:hAnsiTheme="minorBidi"/>
          <w:b/>
          <w:bCs/>
          <w:sz w:val="24"/>
          <w:szCs w:val="24"/>
        </w:rPr>
        <w:t>Printing press invention Gutenberg</w:t>
      </w:r>
      <w:r w:rsidRPr="00D16C96">
        <w:rPr>
          <w:rFonts w:cs="Arial" w:hint="cs"/>
          <w:b/>
          <w:bCs/>
          <w:sz w:val="24"/>
          <w:szCs w:val="24"/>
          <w:rtl/>
        </w:rPr>
        <w:t>"</w:t>
      </w:r>
      <w:r w:rsidRPr="00D16C96">
        <w:rPr>
          <w:b/>
          <w:bCs/>
          <w:sz w:val="24"/>
          <w:szCs w:val="24"/>
          <w:rtl/>
        </w:rPr>
        <w:br/>
      </w:r>
      <w:r w:rsidRPr="00D16C96">
        <w:rPr>
          <w:rFonts w:hint="cs"/>
          <w:b/>
          <w:bCs/>
          <w:sz w:val="24"/>
          <w:szCs w:val="24"/>
          <w:rtl/>
        </w:rPr>
        <w:t xml:space="preserve">נמדדה הצלחה מלאה: </w:t>
      </w:r>
      <w:r w:rsidRPr="00D16C96">
        <w:rPr>
          <w:b/>
          <w:bCs/>
          <w:sz w:val="24"/>
          <w:szCs w:val="24"/>
        </w:rPr>
        <w:t>Precision@10</w:t>
      </w:r>
      <w:r w:rsidRPr="00D16C96">
        <w:rPr>
          <w:rFonts w:cs="Arial"/>
          <w:b/>
          <w:bCs/>
          <w:sz w:val="24"/>
          <w:szCs w:val="24"/>
          <w:rtl/>
        </w:rPr>
        <w:t xml:space="preserve"> – </w:t>
      </w:r>
      <w:r w:rsidRPr="00D16C96">
        <w:rPr>
          <w:rFonts w:cs="Arial"/>
          <w:b/>
          <w:bCs/>
          <w:sz w:val="24"/>
          <w:szCs w:val="24"/>
        </w:rPr>
        <w:t>1.00</w:t>
      </w:r>
    </w:p>
    <w:p w14:paraId="7FC5EBF3" w14:textId="77777777" w:rsidR="00C62B4B" w:rsidRDefault="00C62B4B" w:rsidP="00C62B4B">
      <w:pPr>
        <w:spacing w:line="360" w:lineRule="auto"/>
        <w:rPr>
          <w:sz w:val="24"/>
          <w:szCs w:val="24"/>
          <w:rtl/>
        </w:rPr>
      </w:pPr>
      <w:r w:rsidRPr="009E3EF5">
        <w:rPr>
          <w:rFonts w:cs="Arial"/>
          <w:sz w:val="24"/>
          <w:szCs w:val="24"/>
          <w:u w:val="single"/>
          <w:rtl/>
        </w:rPr>
        <w:t>ניתוח וממצאים:</w:t>
      </w:r>
      <w:r w:rsidRPr="00E12DCD">
        <w:rPr>
          <w:rFonts w:cs="Arial"/>
          <w:sz w:val="24"/>
          <w:szCs w:val="24"/>
          <w:rtl/>
        </w:rPr>
        <w:t xml:space="preserve"> </w:t>
      </w:r>
      <w:r>
        <w:rPr>
          <w:rFonts w:cs="Arial"/>
          <w:sz w:val="24"/>
          <w:szCs w:val="24"/>
          <w:rtl/>
        </w:rPr>
        <w:br/>
      </w:r>
      <w:r w:rsidRPr="00E12DCD">
        <w:rPr>
          <w:rFonts w:cs="Arial"/>
          <w:sz w:val="24"/>
          <w:szCs w:val="24"/>
          <w:rtl/>
        </w:rPr>
        <w:t>מנוע החיפוש הציג ביצועים מושלמים עבור שאילתה זו. הסיבה המרכזית לכך היא</w:t>
      </w:r>
      <w:r>
        <w:rPr>
          <w:rFonts w:hint="cs"/>
          <w:sz w:val="24"/>
          <w:szCs w:val="24"/>
          <w:rtl/>
        </w:rPr>
        <w:t xml:space="preserve"> </w:t>
      </w:r>
      <w:r w:rsidRPr="00E12DCD">
        <w:rPr>
          <w:rFonts w:cs="Arial"/>
          <w:sz w:val="24"/>
          <w:szCs w:val="24"/>
          <w:rtl/>
        </w:rPr>
        <w:lastRenderedPageBreak/>
        <w:t>שהמונחים בשאילתה, ובמיוחד</w:t>
      </w:r>
      <w:r>
        <w:rPr>
          <w:rFonts w:cs="Arial" w:hint="cs"/>
          <w:sz w:val="24"/>
          <w:szCs w:val="24"/>
          <w:rtl/>
        </w:rPr>
        <w:t xml:space="preserve"> "</w:t>
      </w:r>
      <w:r w:rsidRPr="00C33A77">
        <w:rPr>
          <w:rFonts w:asciiTheme="minorBidi" w:hAnsiTheme="minorBidi"/>
          <w:sz w:val="24"/>
          <w:szCs w:val="24"/>
        </w:rPr>
        <w:t xml:space="preserve"> </w:t>
      </w:r>
      <w:r w:rsidRPr="009E3EF5">
        <w:rPr>
          <w:rFonts w:asciiTheme="minorBidi" w:hAnsiTheme="minorBidi"/>
          <w:sz w:val="24"/>
          <w:szCs w:val="24"/>
        </w:rPr>
        <w:t>Printing press</w:t>
      </w:r>
      <w:r>
        <w:rPr>
          <w:rFonts w:cs="Arial" w:hint="cs"/>
          <w:sz w:val="24"/>
          <w:szCs w:val="24"/>
          <w:rtl/>
        </w:rPr>
        <w:t>" ו-"</w:t>
      </w:r>
      <w:r w:rsidRPr="009E3EF5">
        <w:rPr>
          <w:rFonts w:asciiTheme="minorBidi" w:hAnsiTheme="minorBidi"/>
          <w:sz w:val="24"/>
          <w:szCs w:val="24"/>
        </w:rPr>
        <w:t>Gutenberg</w:t>
      </w:r>
      <w:r>
        <w:rPr>
          <w:rFonts w:cs="Arial" w:hint="cs"/>
          <w:sz w:val="24"/>
          <w:szCs w:val="24"/>
          <w:rtl/>
        </w:rPr>
        <w:t xml:space="preserve">" </w:t>
      </w:r>
      <w:r w:rsidRPr="00E12DCD">
        <w:rPr>
          <w:rFonts w:cs="Arial"/>
          <w:sz w:val="24"/>
          <w:szCs w:val="24"/>
          <w:rtl/>
        </w:rPr>
        <w:t>הם ישויות ספציפיות וייחודיות מאוד</w:t>
      </w:r>
      <w:r>
        <w:rPr>
          <w:rFonts w:cs="Arial" w:hint="cs"/>
          <w:sz w:val="24"/>
          <w:szCs w:val="24"/>
          <w:rtl/>
        </w:rPr>
        <w:t xml:space="preserve"> </w:t>
      </w:r>
      <w:r w:rsidRPr="00E12DCD">
        <w:rPr>
          <w:rFonts w:cs="Arial"/>
          <w:sz w:val="24"/>
          <w:szCs w:val="24"/>
          <w:rtl/>
        </w:rPr>
        <w:t>(</w:t>
      </w:r>
      <w:r w:rsidRPr="00E12DCD">
        <w:rPr>
          <w:sz w:val="24"/>
          <w:szCs w:val="24"/>
        </w:rPr>
        <w:t>Discriminative Entities</w:t>
      </w:r>
      <w:r w:rsidRPr="00E12DCD">
        <w:rPr>
          <w:rFonts w:cs="Arial"/>
          <w:sz w:val="24"/>
          <w:szCs w:val="24"/>
          <w:rtl/>
        </w:rPr>
        <w:t>) בתוך הקורפוס של ויקיפדיה.</w:t>
      </w:r>
    </w:p>
    <w:p w14:paraId="66F9D5FE" w14:textId="77777777" w:rsidR="00C62B4B" w:rsidRPr="00C33A77" w:rsidRDefault="00C62B4B" w:rsidP="00C62B4B">
      <w:pPr>
        <w:pStyle w:val="ListParagraph"/>
        <w:numPr>
          <w:ilvl w:val="0"/>
          <w:numId w:val="29"/>
        </w:numPr>
        <w:spacing w:line="360" w:lineRule="auto"/>
        <w:rPr>
          <w:sz w:val="24"/>
          <w:szCs w:val="24"/>
        </w:rPr>
      </w:pPr>
      <w:r w:rsidRPr="00C33A77">
        <w:rPr>
          <w:rFonts w:cs="Arial"/>
          <w:b/>
          <w:bCs/>
          <w:sz w:val="24"/>
          <w:szCs w:val="24"/>
          <w:rtl/>
        </w:rPr>
        <w:t>זיהוי ישויות:</w:t>
      </w:r>
      <w:r w:rsidRPr="00C33A77">
        <w:rPr>
          <w:rFonts w:cs="Arial"/>
          <w:sz w:val="24"/>
          <w:szCs w:val="24"/>
          <w:rtl/>
        </w:rPr>
        <w:t xml:space="preserve"> המילה </w:t>
      </w:r>
      <w:r>
        <w:rPr>
          <w:rFonts w:cs="Arial" w:hint="cs"/>
          <w:sz w:val="24"/>
          <w:szCs w:val="24"/>
          <w:rtl/>
        </w:rPr>
        <w:t>"</w:t>
      </w:r>
      <w:r w:rsidRPr="009E3EF5">
        <w:rPr>
          <w:rFonts w:asciiTheme="minorBidi" w:hAnsiTheme="minorBidi"/>
          <w:sz w:val="24"/>
          <w:szCs w:val="24"/>
        </w:rPr>
        <w:t>Gutenberg</w:t>
      </w:r>
      <w:r>
        <w:rPr>
          <w:rFonts w:cs="Arial" w:hint="cs"/>
          <w:sz w:val="24"/>
          <w:szCs w:val="24"/>
          <w:rtl/>
        </w:rPr>
        <w:t>"</w:t>
      </w:r>
      <w:r>
        <w:rPr>
          <w:rFonts w:cs="Arial"/>
          <w:sz w:val="24"/>
          <w:szCs w:val="24"/>
        </w:rPr>
        <w:t xml:space="preserve"> </w:t>
      </w:r>
      <w:r w:rsidRPr="00C33A77">
        <w:rPr>
          <w:rFonts w:cs="Arial"/>
          <w:sz w:val="24"/>
          <w:szCs w:val="24"/>
          <w:rtl/>
        </w:rPr>
        <w:t>היא שם פרטי,</w:t>
      </w:r>
      <w:r>
        <w:rPr>
          <w:rFonts w:cs="Arial" w:hint="cs"/>
          <w:sz w:val="24"/>
          <w:szCs w:val="24"/>
          <w:rtl/>
        </w:rPr>
        <w:t xml:space="preserve"> </w:t>
      </w:r>
      <w:r w:rsidRPr="00C33A77">
        <w:rPr>
          <w:rFonts w:cs="Arial"/>
          <w:sz w:val="24"/>
          <w:szCs w:val="24"/>
          <w:rtl/>
        </w:rPr>
        <w:t>וכמעט כל מסמך שמזכיר אותה</w:t>
      </w:r>
      <w:r>
        <w:rPr>
          <w:rFonts w:cs="Arial" w:hint="cs"/>
          <w:sz w:val="24"/>
          <w:szCs w:val="24"/>
          <w:rtl/>
        </w:rPr>
        <w:t xml:space="preserve"> </w:t>
      </w:r>
      <w:r w:rsidRPr="00C33A77">
        <w:rPr>
          <w:rFonts w:cs="Arial"/>
          <w:sz w:val="24"/>
          <w:szCs w:val="24"/>
          <w:rtl/>
        </w:rPr>
        <w:t>עוסק בהקשר ההיסטורי הרלוונטי.</w:t>
      </w:r>
    </w:p>
    <w:p w14:paraId="19934FE9" w14:textId="77777777" w:rsidR="00C62B4B" w:rsidRPr="004A64EA" w:rsidRDefault="00C62B4B" w:rsidP="00C62B4B">
      <w:pPr>
        <w:pStyle w:val="ListParagraph"/>
        <w:numPr>
          <w:ilvl w:val="0"/>
          <w:numId w:val="29"/>
        </w:numPr>
        <w:spacing w:line="360" w:lineRule="auto"/>
        <w:rPr>
          <w:sz w:val="24"/>
          <w:szCs w:val="24"/>
        </w:rPr>
      </w:pPr>
      <w:r w:rsidRPr="00C33A77">
        <w:rPr>
          <w:rFonts w:cs="Arial"/>
          <w:b/>
          <w:bCs/>
          <w:sz w:val="24"/>
          <w:szCs w:val="24"/>
          <w:rtl/>
        </w:rPr>
        <w:t xml:space="preserve">אפקטיביות אלגוריתם </w:t>
      </w:r>
      <w:r w:rsidRPr="00C33A77">
        <w:rPr>
          <w:b/>
          <w:bCs/>
          <w:sz w:val="24"/>
          <w:szCs w:val="24"/>
        </w:rPr>
        <w:t>BM25</w:t>
      </w:r>
      <w:r w:rsidRPr="00C33A77">
        <w:rPr>
          <w:rFonts w:cs="Arial"/>
          <w:b/>
          <w:bCs/>
          <w:sz w:val="24"/>
          <w:szCs w:val="24"/>
          <w:rtl/>
        </w:rPr>
        <w:t>:</w:t>
      </w:r>
      <w:r w:rsidRPr="00C33A77">
        <w:rPr>
          <w:rFonts w:cs="Arial"/>
          <w:sz w:val="24"/>
          <w:szCs w:val="24"/>
          <w:rtl/>
        </w:rPr>
        <w:t xml:space="preserve"> האלגוריתם זיהה שלמילה</w:t>
      </w:r>
      <w:r>
        <w:rPr>
          <w:rFonts w:cs="Arial" w:hint="cs"/>
          <w:sz w:val="24"/>
          <w:szCs w:val="24"/>
          <w:rtl/>
        </w:rPr>
        <w:t xml:space="preserve"> "</w:t>
      </w:r>
      <w:r w:rsidRPr="009E3EF5">
        <w:rPr>
          <w:rFonts w:asciiTheme="minorBidi" w:hAnsiTheme="minorBidi"/>
          <w:sz w:val="24"/>
          <w:szCs w:val="24"/>
        </w:rPr>
        <w:t>Gutenberg</w:t>
      </w:r>
      <w:r>
        <w:rPr>
          <w:rFonts w:cs="Arial" w:hint="cs"/>
          <w:sz w:val="24"/>
          <w:szCs w:val="24"/>
          <w:rtl/>
        </w:rPr>
        <w:t xml:space="preserve">" </w:t>
      </w:r>
      <w:r w:rsidRPr="00C33A77">
        <w:rPr>
          <w:rFonts w:cs="Arial"/>
          <w:sz w:val="24"/>
          <w:szCs w:val="24"/>
          <w:rtl/>
        </w:rPr>
        <w:t>יש ערך</w:t>
      </w:r>
      <w:r>
        <w:rPr>
          <w:rFonts w:cs="Arial" w:hint="cs"/>
          <w:sz w:val="24"/>
          <w:szCs w:val="24"/>
          <w:rtl/>
        </w:rPr>
        <w:t xml:space="preserve"> </w:t>
      </w:r>
      <w:r w:rsidRPr="00C33A77">
        <w:rPr>
          <w:sz w:val="24"/>
          <w:szCs w:val="24"/>
        </w:rPr>
        <w:t>IDF</w:t>
      </w:r>
      <w:r w:rsidRPr="00C33A77">
        <w:rPr>
          <w:rFonts w:cs="Arial"/>
          <w:sz w:val="24"/>
          <w:szCs w:val="24"/>
          <w:rtl/>
        </w:rPr>
        <w:t xml:space="preserve"> גבוה</w:t>
      </w:r>
      <w:r>
        <w:rPr>
          <w:rFonts w:cs="Arial" w:hint="cs"/>
          <w:sz w:val="24"/>
          <w:szCs w:val="24"/>
          <w:rtl/>
        </w:rPr>
        <w:t xml:space="preserve"> </w:t>
      </w:r>
      <w:r w:rsidRPr="00C33A77">
        <w:rPr>
          <w:rFonts w:cs="Arial"/>
          <w:sz w:val="24"/>
          <w:szCs w:val="24"/>
          <w:rtl/>
        </w:rPr>
        <w:t>מאוד. משמעות הדבר היא שהמילה נדירה יחסית בכלל האוסף, ולכן מסמכים שכן מכילים אותה</w:t>
      </w:r>
      <w:r>
        <w:rPr>
          <w:rFonts w:cs="Arial" w:hint="cs"/>
          <w:sz w:val="24"/>
          <w:szCs w:val="24"/>
          <w:rtl/>
        </w:rPr>
        <w:t xml:space="preserve"> </w:t>
      </w:r>
      <w:r w:rsidRPr="00C33A77">
        <w:rPr>
          <w:rFonts w:cs="Arial"/>
          <w:sz w:val="24"/>
          <w:szCs w:val="24"/>
          <w:rtl/>
        </w:rPr>
        <w:t xml:space="preserve">קיבלו </w:t>
      </w:r>
      <w:r>
        <w:rPr>
          <w:rFonts w:cs="Arial" w:hint="cs"/>
          <w:sz w:val="24"/>
          <w:szCs w:val="24"/>
          <w:rtl/>
        </w:rPr>
        <w:t>"בונוס"</w:t>
      </w:r>
      <w:r w:rsidRPr="00C33A77">
        <w:rPr>
          <w:rFonts w:cs="Arial"/>
          <w:sz w:val="24"/>
          <w:szCs w:val="24"/>
          <w:rtl/>
        </w:rPr>
        <w:t xml:space="preserve"> משמעותי בדירוג.</w:t>
      </w:r>
    </w:p>
    <w:p w14:paraId="436D60EE" w14:textId="77777777" w:rsidR="00C62B4B" w:rsidRPr="004A64EA" w:rsidRDefault="00C62B4B" w:rsidP="00C62B4B">
      <w:pPr>
        <w:pStyle w:val="ListParagraph"/>
        <w:numPr>
          <w:ilvl w:val="0"/>
          <w:numId w:val="29"/>
        </w:numPr>
        <w:spacing w:line="360" w:lineRule="auto"/>
        <w:rPr>
          <w:sz w:val="24"/>
          <w:szCs w:val="24"/>
          <w:rtl/>
        </w:rPr>
      </w:pPr>
      <w:r w:rsidRPr="004A64EA">
        <w:rPr>
          <w:rFonts w:cs="Arial"/>
          <w:b/>
          <w:bCs/>
          <w:sz w:val="24"/>
          <w:szCs w:val="24"/>
          <w:rtl/>
        </w:rPr>
        <w:t>התאמה מדויקת:</w:t>
      </w:r>
      <w:r w:rsidRPr="004A64EA">
        <w:rPr>
          <w:rFonts w:cs="Arial"/>
          <w:sz w:val="24"/>
          <w:szCs w:val="24"/>
          <w:rtl/>
        </w:rPr>
        <w:t xml:space="preserve"> מכיוון שאין כאן צורך בהטיות לשוניות מורכבות (השם נכתב בצורה אחידה),</w:t>
      </w:r>
      <w:r>
        <w:rPr>
          <w:rFonts w:cs="Arial" w:hint="cs"/>
          <w:sz w:val="24"/>
          <w:szCs w:val="24"/>
          <w:rtl/>
        </w:rPr>
        <w:t xml:space="preserve"> </w:t>
      </w:r>
      <w:r w:rsidRPr="004A64EA">
        <w:rPr>
          <w:rFonts w:cs="Arial"/>
          <w:sz w:val="24"/>
          <w:szCs w:val="24"/>
          <w:rtl/>
        </w:rPr>
        <w:t xml:space="preserve">שיטת ההתאמה </w:t>
      </w:r>
      <w:r>
        <w:rPr>
          <w:rFonts w:cs="Arial" w:hint="cs"/>
          <w:sz w:val="24"/>
          <w:szCs w:val="24"/>
          <w:rtl/>
        </w:rPr>
        <w:t>המדויקת</w:t>
      </w:r>
      <w:r w:rsidRPr="004A64EA">
        <w:rPr>
          <w:rFonts w:cs="Arial"/>
          <w:sz w:val="24"/>
          <w:szCs w:val="24"/>
          <w:rtl/>
        </w:rPr>
        <w:t xml:space="preserve"> של המנוע עבדה לטובתנו והציפה מיד את</w:t>
      </w:r>
      <w:r>
        <w:rPr>
          <w:rFonts w:cs="Arial" w:hint="cs"/>
          <w:sz w:val="24"/>
          <w:szCs w:val="24"/>
          <w:rtl/>
        </w:rPr>
        <w:t xml:space="preserve"> </w:t>
      </w:r>
      <w:r w:rsidRPr="004A64EA">
        <w:rPr>
          <w:rFonts w:cs="Arial"/>
          <w:sz w:val="24"/>
          <w:szCs w:val="24"/>
          <w:rtl/>
        </w:rPr>
        <w:t>המאמרים ההיסטוריים הנכונים.</w:t>
      </w:r>
    </w:p>
    <w:p w14:paraId="562C68A5" w14:textId="77777777" w:rsidR="00C62B4B" w:rsidRPr="00516F3B" w:rsidRDefault="00C62B4B" w:rsidP="00C62B4B">
      <w:pPr>
        <w:spacing w:line="360" w:lineRule="auto"/>
        <w:rPr>
          <w:b/>
          <w:bCs/>
          <w:sz w:val="24"/>
          <w:szCs w:val="24"/>
          <w:rtl/>
        </w:rPr>
      </w:pPr>
      <w:r w:rsidRPr="00D16C96">
        <w:rPr>
          <w:rFonts w:cs="Arial"/>
          <w:b/>
          <w:bCs/>
          <w:sz w:val="24"/>
          <w:szCs w:val="24"/>
          <w:rtl/>
        </w:rPr>
        <w:t>השאילתה</w:t>
      </w:r>
      <w:r w:rsidRPr="00A77916">
        <w:rPr>
          <w:b/>
          <w:bCs/>
          <w:sz w:val="24"/>
          <w:szCs w:val="24"/>
          <w:rtl/>
        </w:rPr>
        <w:t xml:space="preserve">: </w:t>
      </w:r>
      <w:r w:rsidRPr="00A77916">
        <w:rPr>
          <w:rFonts w:hint="cs"/>
          <w:b/>
          <w:bCs/>
          <w:sz w:val="24"/>
          <w:szCs w:val="24"/>
          <w:rtl/>
        </w:rPr>
        <w:t>"</w:t>
      </w:r>
      <w:r w:rsidRPr="00A77916">
        <w:rPr>
          <w:b/>
          <w:bCs/>
          <w:sz w:val="24"/>
          <w:szCs w:val="24"/>
        </w:rPr>
        <w:t>Steam locomotive transportation history</w:t>
      </w:r>
      <w:r w:rsidRPr="00A77916">
        <w:rPr>
          <w:rFonts w:hint="cs"/>
          <w:b/>
          <w:bCs/>
          <w:sz w:val="24"/>
          <w:szCs w:val="24"/>
          <w:rtl/>
        </w:rPr>
        <w:t>"</w:t>
      </w:r>
      <w:r w:rsidRPr="00D16C96">
        <w:rPr>
          <w:b/>
          <w:bCs/>
          <w:sz w:val="24"/>
          <w:szCs w:val="24"/>
          <w:rtl/>
        </w:rPr>
        <w:br/>
      </w:r>
      <w:r w:rsidRPr="00D16C96">
        <w:rPr>
          <w:rFonts w:hint="cs"/>
          <w:b/>
          <w:bCs/>
          <w:sz w:val="24"/>
          <w:szCs w:val="24"/>
          <w:rtl/>
        </w:rPr>
        <w:t xml:space="preserve">נמדד </w:t>
      </w:r>
      <w:r>
        <w:rPr>
          <w:rFonts w:hint="cs"/>
          <w:b/>
          <w:bCs/>
          <w:sz w:val="24"/>
          <w:szCs w:val="24"/>
          <w:rtl/>
        </w:rPr>
        <w:t>כישלון מוחלט</w:t>
      </w:r>
      <w:r w:rsidRPr="00D16C96">
        <w:rPr>
          <w:rFonts w:hint="cs"/>
          <w:b/>
          <w:bCs/>
          <w:sz w:val="24"/>
          <w:szCs w:val="24"/>
          <w:rtl/>
        </w:rPr>
        <w:t xml:space="preserve">: </w:t>
      </w:r>
      <w:r w:rsidRPr="00D16C96">
        <w:rPr>
          <w:b/>
          <w:bCs/>
          <w:sz w:val="24"/>
          <w:szCs w:val="24"/>
        </w:rPr>
        <w:t>Precision@10</w:t>
      </w:r>
      <w:r w:rsidRPr="00D16C96">
        <w:rPr>
          <w:rFonts w:cs="Arial"/>
          <w:b/>
          <w:bCs/>
          <w:sz w:val="24"/>
          <w:szCs w:val="24"/>
          <w:rtl/>
        </w:rPr>
        <w:t xml:space="preserve"> – </w:t>
      </w:r>
      <w:r>
        <w:rPr>
          <w:rFonts w:cs="Arial" w:hint="cs"/>
          <w:b/>
          <w:bCs/>
          <w:sz w:val="24"/>
          <w:szCs w:val="24"/>
          <w:rtl/>
        </w:rPr>
        <w:t>0</w:t>
      </w:r>
      <w:r>
        <w:rPr>
          <w:rFonts w:hint="cs"/>
          <w:b/>
          <w:bCs/>
          <w:sz w:val="24"/>
          <w:szCs w:val="24"/>
          <w:rtl/>
        </w:rPr>
        <w:t>.</w:t>
      </w:r>
    </w:p>
    <w:p w14:paraId="00B76826" w14:textId="77777777" w:rsidR="00C62B4B" w:rsidRDefault="00C62B4B" w:rsidP="00C62B4B">
      <w:pPr>
        <w:spacing w:line="360" w:lineRule="auto"/>
        <w:rPr>
          <w:sz w:val="24"/>
          <w:szCs w:val="24"/>
          <w:rtl/>
        </w:rPr>
      </w:pPr>
      <w:r w:rsidRPr="00516F3B">
        <w:rPr>
          <w:rFonts w:cs="Arial"/>
          <w:sz w:val="24"/>
          <w:szCs w:val="24"/>
          <w:u w:val="single"/>
          <w:rtl/>
        </w:rPr>
        <w:t>ניתוח וממצאים:</w:t>
      </w:r>
      <w:r w:rsidRPr="00E12DCD">
        <w:rPr>
          <w:rFonts w:cs="Arial"/>
          <w:sz w:val="24"/>
          <w:szCs w:val="24"/>
          <w:rtl/>
        </w:rPr>
        <w:t xml:space="preserve"> </w:t>
      </w:r>
      <w:r>
        <w:rPr>
          <w:rFonts w:cs="Arial"/>
          <w:sz w:val="24"/>
          <w:szCs w:val="24"/>
          <w:rtl/>
        </w:rPr>
        <w:br/>
      </w:r>
      <w:r w:rsidRPr="00E12DCD">
        <w:rPr>
          <w:rFonts w:cs="Arial"/>
          <w:sz w:val="24"/>
          <w:szCs w:val="24"/>
          <w:rtl/>
        </w:rPr>
        <w:t>המנוע כשל באחזור מסמכים רלוונטיים עבור שאילתה זו. מבדיקה מעמיקה עולה כי</w:t>
      </w:r>
      <w:r>
        <w:rPr>
          <w:rFonts w:hint="cs"/>
          <w:sz w:val="24"/>
          <w:szCs w:val="24"/>
          <w:rtl/>
        </w:rPr>
        <w:t xml:space="preserve"> </w:t>
      </w:r>
      <w:r w:rsidRPr="00E12DCD">
        <w:rPr>
          <w:rFonts w:cs="Arial"/>
          <w:sz w:val="24"/>
          <w:szCs w:val="24"/>
          <w:rtl/>
        </w:rPr>
        <w:t>הגורם הדומיננטי לכישלון הוא היעדר תהליך ה-</w:t>
      </w:r>
      <w:r w:rsidRPr="00E12DCD">
        <w:rPr>
          <w:sz w:val="24"/>
          <w:szCs w:val="24"/>
        </w:rPr>
        <w:t>Stemming</w:t>
      </w:r>
      <w:r>
        <w:rPr>
          <w:rFonts w:cs="Arial" w:hint="cs"/>
          <w:sz w:val="24"/>
          <w:szCs w:val="24"/>
          <w:rtl/>
        </w:rPr>
        <w:t xml:space="preserve"> </w:t>
      </w:r>
      <w:r w:rsidRPr="00E12DCD">
        <w:rPr>
          <w:rFonts w:cs="Arial"/>
          <w:sz w:val="24"/>
          <w:szCs w:val="24"/>
          <w:rtl/>
        </w:rPr>
        <w:t>בשלב ה</w:t>
      </w:r>
      <w:r>
        <w:rPr>
          <w:rFonts w:cs="Arial" w:hint="cs"/>
          <w:sz w:val="24"/>
          <w:szCs w:val="24"/>
          <w:rtl/>
        </w:rPr>
        <w:t>-</w:t>
      </w:r>
      <w:r w:rsidRPr="00E12DCD">
        <w:rPr>
          <w:sz w:val="24"/>
          <w:szCs w:val="24"/>
        </w:rPr>
        <w:t>Tokenization</w:t>
      </w:r>
      <w:r w:rsidRPr="00E12DCD">
        <w:rPr>
          <w:rFonts w:cs="Arial"/>
          <w:sz w:val="24"/>
          <w:szCs w:val="24"/>
          <w:rtl/>
        </w:rPr>
        <w:t>.</w:t>
      </w:r>
    </w:p>
    <w:p w14:paraId="172323FE" w14:textId="77777777" w:rsidR="00C62B4B" w:rsidRPr="008D6C2C" w:rsidRDefault="00C62B4B" w:rsidP="00C62B4B">
      <w:pPr>
        <w:pStyle w:val="ListParagraph"/>
        <w:numPr>
          <w:ilvl w:val="0"/>
          <w:numId w:val="30"/>
        </w:numPr>
        <w:spacing w:line="360" w:lineRule="auto"/>
        <w:rPr>
          <w:sz w:val="24"/>
          <w:szCs w:val="24"/>
        </w:rPr>
      </w:pPr>
      <w:r w:rsidRPr="00831675">
        <w:rPr>
          <w:rFonts w:cs="Arial"/>
          <w:b/>
          <w:bCs/>
          <w:sz w:val="24"/>
          <w:szCs w:val="24"/>
          <w:rtl/>
        </w:rPr>
        <w:t>הבעיה הטכנית:</w:t>
      </w:r>
      <w:r w:rsidRPr="00831675">
        <w:rPr>
          <w:rFonts w:cs="Arial"/>
          <w:sz w:val="24"/>
          <w:szCs w:val="24"/>
          <w:rtl/>
        </w:rPr>
        <w:t xml:space="preserve"> ה-</w:t>
      </w:r>
      <w:r w:rsidRPr="00831675">
        <w:rPr>
          <w:sz w:val="24"/>
          <w:szCs w:val="24"/>
        </w:rPr>
        <w:t>Tokenizer</w:t>
      </w:r>
      <w:r w:rsidRPr="00831675">
        <w:rPr>
          <w:rFonts w:cs="Arial"/>
          <w:sz w:val="24"/>
          <w:szCs w:val="24"/>
          <w:rtl/>
        </w:rPr>
        <w:t xml:space="preserve"> הנוכחי שלנו מבצע פעולות בסיסיות בלבד</w:t>
      </w:r>
      <w:r>
        <w:rPr>
          <w:rFonts w:cs="Arial" w:hint="cs"/>
          <w:sz w:val="24"/>
          <w:szCs w:val="24"/>
          <w:rtl/>
        </w:rPr>
        <w:t>-</w:t>
      </w:r>
      <w:r w:rsidRPr="00831675">
        <w:rPr>
          <w:rFonts w:cs="Arial"/>
          <w:sz w:val="24"/>
          <w:szCs w:val="24"/>
          <w:rtl/>
        </w:rPr>
        <w:t xml:space="preserve"> חלוקה לפי</w:t>
      </w:r>
      <w:r>
        <w:rPr>
          <w:rFonts w:cs="Arial" w:hint="cs"/>
          <w:sz w:val="24"/>
          <w:szCs w:val="24"/>
          <w:rtl/>
        </w:rPr>
        <w:t xml:space="preserve"> </w:t>
      </w:r>
      <w:r w:rsidRPr="008D6C2C">
        <w:rPr>
          <w:rFonts w:cs="Arial"/>
          <w:sz w:val="24"/>
          <w:szCs w:val="24"/>
          <w:rtl/>
        </w:rPr>
        <w:t>רווחים/פיסוק והמרה לאותיות קטנו</w:t>
      </w:r>
      <w:r>
        <w:rPr>
          <w:rFonts w:cs="Arial" w:hint="cs"/>
          <w:sz w:val="24"/>
          <w:szCs w:val="24"/>
          <w:rtl/>
        </w:rPr>
        <w:t xml:space="preserve">ת. בנוסף </w:t>
      </w:r>
      <w:r w:rsidRPr="008D6C2C">
        <w:rPr>
          <w:rFonts w:cs="Arial"/>
          <w:sz w:val="24"/>
          <w:szCs w:val="24"/>
          <w:rtl/>
        </w:rPr>
        <w:t>הוא אינו מנרמל מילים לצורת הבסיס שלהן.</w:t>
      </w:r>
    </w:p>
    <w:p w14:paraId="3A2884DE" w14:textId="77777777" w:rsidR="00C62B4B" w:rsidRDefault="00C62B4B" w:rsidP="00C62B4B">
      <w:pPr>
        <w:pStyle w:val="ListParagraph"/>
        <w:numPr>
          <w:ilvl w:val="0"/>
          <w:numId w:val="30"/>
        </w:numPr>
        <w:spacing w:line="360" w:lineRule="auto"/>
        <w:rPr>
          <w:sz w:val="24"/>
          <w:szCs w:val="24"/>
        </w:rPr>
      </w:pPr>
      <w:r w:rsidRPr="0029556D">
        <w:rPr>
          <w:rFonts w:cs="Arial"/>
          <w:b/>
          <w:bCs/>
          <w:sz w:val="24"/>
          <w:szCs w:val="24"/>
          <w:rtl/>
        </w:rPr>
        <w:t>אי-התאמה ספציפית:</w:t>
      </w:r>
      <w:r>
        <w:rPr>
          <w:rFonts w:cs="Arial" w:hint="cs"/>
          <w:sz w:val="24"/>
          <w:szCs w:val="24"/>
          <w:rtl/>
        </w:rPr>
        <w:t xml:space="preserve"> </w:t>
      </w:r>
      <w:r w:rsidRPr="008D6C2C">
        <w:rPr>
          <w:rFonts w:cs="Arial"/>
          <w:sz w:val="24"/>
          <w:szCs w:val="24"/>
          <w:rtl/>
        </w:rPr>
        <w:t xml:space="preserve">השאילתה משתמשת </w:t>
      </w:r>
      <w:r w:rsidRPr="008D6C2C">
        <w:rPr>
          <w:rFonts w:cs="Arial" w:hint="cs"/>
          <w:sz w:val="24"/>
          <w:szCs w:val="24"/>
          <w:rtl/>
        </w:rPr>
        <w:t>במונח "</w:t>
      </w:r>
      <w:r w:rsidRPr="008D6C2C">
        <w:rPr>
          <w:rFonts w:cs="Arial"/>
          <w:sz w:val="24"/>
          <w:szCs w:val="24"/>
        </w:rPr>
        <w:t>locomotive</w:t>
      </w:r>
      <w:r w:rsidRPr="008D6C2C">
        <w:rPr>
          <w:rFonts w:cs="Arial" w:hint="cs"/>
          <w:sz w:val="24"/>
          <w:szCs w:val="24"/>
          <w:rtl/>
        </w:rPr>
        <w:t>"</w:t>
      </w:r>
      <w:r w:rsidRPr="008D6C2C">
        <w:rPr>
          <w:rFonts w:cs="Arial"/>
          <w:sz w:val="24"/>
          <w:szCs w:val="24"/>
          <w:rtl/>
        </w:rPr>
        <w:t xml:space="preserve"> ביחיד.</w:t>
      </w:r>
      <w:r>
        <w:rPr>
          <w:rFonts w:cs="Arial" w:hint="cs"/>
          <w:sz w:val="24"/>
          <w:szCs w:val="24"/>
          <w:rtl/>
        </w:rPr>
        <w:t xml:space="preserve"> בנוסף, היא</w:t>
      </w:r>
      <w:r w:rsidRPr="00B6404A">
        <w:rPr>
          <w:rFonts w:cs="Arial"/>
          <w:sz w:val="24"/>
          <w:szCs w:val="24"/>
          <w:rtl/>
        </w:rPr>
        <w:t xml:space="preserve"> משתמשת בשם </w:t>
      </w:r>
      <w:r w:rsidRPr="008764E1">
        <w:rPr>
          <w:rFonts w:cs="Arial"/>
          <w:sz w:val="24"/>
          <w:szCs w:val="24"/>
          <w:rtl/>
        </w:rPr>
        <w:t>העצם</w:t>
      </w:r>
      <w:r w:rsidRPr="008764E1">
        <w:rPr>
          <w:rFonts w:cs="Arial" w:hint="cs"/>
          <w:sz w:val="24"/>
          <w:szCs w:val="24"/>
          <w:rtl/>
        </w:rPr>
        <w:t xml:space="preserve"> "</w:t>
      </w:r>
      <w:r w:rsidRPr="008764E1">
        <w:rPr>
          <w:rFonts w:asciiTheme="minorBidi" w:hAnsiTheme="minorBidi"/>
          <w:sz w:val="24"/>
          <w:szCs w:val="24"/>
        </w:rPr>
        <w:t>transportation</w:t>
      </w:r>
      <w:r w:rsidRPr="008764E1">
        <w:rPr>
          <w:rFonts w:cs="Arial" w:hint="cs"/>
          <w:sz w:val="24"/>
          <w:szCs w:val="24"/>
          <w:rtl/>
        </w:rPr>
        <w:t>"</w:t>
      </w:r>
      <w:r>
        <w:rPr>
          <w:rFonts w:cs="Arial" w:hint="cs"/>
          <w:sz w:val="24"/>
          <w:szCs w:val="24"/>
          <w:rtl/>
        </w:rPr>
        <w:t xml:space="preserve">. לעומת זאת </w:t>
      </w:r>
      <w:r w:rsidRPr="008764E1">
        <w:rPr>
          <w:rFonts w:cs="Arial"/>
          <w:sz w:val="24"/>
          <w:szCs w:val="24"/>
          <w:rtl/>
        </w:rPr>
        <w:t>רוב הערכים הרלוונטיים</w:t>
      </w:r>
      <w:r>
        <w:rPr>
          <w:rFonts w:cs="Arial" w:hint="cs"/>
          <w:sz w:val="24"/>
          <w:szCs w:val="24"/>
          <w:rtl/>
        </w:rPr>
        <w:t xml:space="preserve"> </w:t>
      </w:r>
      <w:r w:rsidRPr="008764E1">
        <w:rPr>
          <w:rFonts w:cs="Arial"/>
          <w:sz w:val="24"/>
          <w:szCs w:val="24"/>
          <w:rtl/>
        </w:rPr>
        <w:t xml:space="preserve">בוויקיפדיה העוסקים בנושא, משתמשים ככל הנראה בצורת הרבים </w:t>
      </w:r>
      <w:r w:rsidRPr="008D6C2C">
        <w:rPr>
          <w:rFonts w:cs="Arial" w:hint="cs"/>
          <w:sz w:val="24"/>
          <w:szCs w:val="24"/>
          <w:rtl/>
        </w:rPr>
        <w:t>"</w:t>
      </w:r>
      <w:r w:rsidRPr="008D6C2C">
        <w:rPr>
          <w:rFonts w:cs="Arial"/>
          <w:sz w:val="24"/>
          <w:szCs w:val="24"/>
        </w:rPr>
        <w:t>locomotive</w:t>
      </w:r>
      <w:r>
        <w:rPr>
          <w:rFonts w:cs="Arial"/>
          <w:sz w:val="24"/>
          <w:szCs w:val="24"/>
        </w:rPr>
        <w:t>s</w:t>
      </w:r>
      <w:r w:rsidRPr="008D6C2C">
        <w:rPr>
          <w:rFonts w:cs="Arial" w:hint="cs"/>
          <w:sz w:val="24"/>
          <w:szCs w:val="24"/>
          <w:rtl/>
        </w:rPr>
        <w:t>"</w:t>
      </w:r>
      <w:r w:rsidRPr="008D6C2C">
        <w:rPr>
          <w:rFonts w:cs="Arial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 xml:space="preserve"> </w:t>
      </w:r>
      <w:r w:rsidRPr="008764E1">
        <w:rPr>
          <w:rFonts w:cs="Arial"/>
          <w:sz w:val="24"/>
          <w:szCs w:val="24"/>
          <w:rtl/>
        </w:rPr>
        <w:t>או בשורש</w:t>
      </w:r>
      <w:r w:rsidRPr="008764E1">
        <w:rPr>
          <w:rFonts w:hint="cs"/>
          <w:sz w:val="24"/>
          <w:szCs w:val="24"/>
          <w:rtl/>
        </w:rPr>
        <w:t xml:space="preserve"> </w:t>
      </w:r>
      <w:r w:rsidRPr="008764E1">
        <w:rPr>
          <w:rFonts w:cs="Arial"/>
          <w:sz w:val="24"/>
          <w:szCs w:val="24"/>
          <w:rtl/>
        </w:rPr>
        <w:t xml:space="preserve">הפעולה </w:t>
      </w:r>
      <w:r>
        <w:rPr>
          <w:rFonts w:hint="cs"/>
          <w:sz w:val="24"/>
          <w:szCs w:val="24"/>
          <w:rtl/>
        </w:rPr>
        <w:t>"</w:t>
      </w:r>
      <w:r w:rsidRPr="008764E1">
        <w:rPr>
          <w:rFonts w:asciiTheme="minorBidi" w:hAnsiTheme="minorBidi"/>
          <w:sz w:val="24"/>
          <w:szCs w:val="24"/>
        </w:rPr>
        <w:t>transport</w:t>
      </w:r>
      <w:r>
        <w:rPr>
          <w:rFonts w:asciiTheme="minorBidi" w:hAnsiTheme="minorBidi" w:hint="cs"/>
          <w:sz w:val="24"/>
          <w:szCs w:val="24"/>
          <w:rtl/>
        </w:rPr>
        <w:t>"</w:t>
      </w:r>
      <w:r>
        <w:rPr>
          <w:rFonts w:hint="cs"/>
          <w:sz w:val="24"/>
          <w:szCs w:val="24"/>
          <w:rtl/>
        </w:rPr>
        <w:t>.</w:t>
      </w:r>
    </w:p>
    <w:p w14:paraId="3F7E0377" w14:textId="77777777" w:rsidR="00C62B4B" w:rsidRPr="00A6368A" w:rsidRDefault="00C62B4B" w:rsidP="00C62B4B">
      <w:pPr>
        <w:pStyle w:val="ListParagraph"/>
        <w:numPr>
          <w:ilvl w:val="0"/>
          <w:numId w:val="30"/>
        </w:numPr>
        <w:spacing w:line="360" w:lineRule="auto"/>
        <w:rPr>
          <w:sz w:val="24"/>
          <w:szCs w:val="24"/>
        </w:rPr>
      </w:pPr>
      <w:r w:rsidRPr="00A6368A">
        <w:rPr>
          <w:rFonts w:cs="Arial"/>
          <w:b/>
          <w:bCs/>
          <w:sz w:val="24"/>
          <w:szCs w:val="24"/>
          <w:rtl/>
        </w:rPr>
        <w:t>התוצאה:</w:t>
      </w:r>
      <w:r w:rsidRPr="00A6368A">
        <w:rPr>
          <w:rFonts w:cs="Arial"/>
          <w:sz w:val="24"/>
          <w:szCs w:val="24"/>
          <w:rtl/>
        </w:rPr>
        <w:t xml:space="preserve"> מכיוון שהמנוע שלנו מסתמך על השוואת מחרוזות מדויקת, מסמך המכיל את המילה</w:t>
      </w:r>
      <w:r w:rsidRPr="00A6368A">
        <w:rPr>
          <w:rFonts w:cs="Arial" w:hint="cs"/>
          <w:sz w:val="24"/>
          <w:szCs w:val="24"/>
          <w:rtl/>
        </w:rPr>
        <w:t xml:space="preserve"> "</w:t>
      </w:r>
      <w:r w:rsidRPr="00A6368A">
        <w:rPr>
          <w:rFonts w:cs="Arial"/>
          <w:sz w:val="24"/>
          <w:szCs w:val="24"/>
        </w:rPr>
        <w:t>locomotives</w:t>
      </w:r>
      <w:r w:rsidRPr="00A6368A">
        <w:rPr>
          <w:rFonts w:cs="Arial" w:hint="cs"/>
          <w:sz w:val="24"/>
          <w:szCs w:val="24"/>
          <w:rtl/>
        </w:rPr>
        <w:t>"</w:t>
      </w:r>
      <w:r w:rsidRPr="00A6368A">
        <w:rPr>
          <w:rFonts w:cs="Arial"/>
          <w:sz w:val="24"/>
          <w:szCs w:val="24"/>
          <w:rtl/>
        </w:rPr>
        <w:t xml:space="preserve"> לא ייחשב כרלוונטי לשאילתה </w:t>
      </w:r>
      <w:r w:rsidRPr="00A6368A">
        <w:rPr>
          <w:rFonts w:cs="Arial" w:hint="cs"/>
          <w:sz w:val="24"/>
          <w:szCs w:val="24"/>
          <w:rtl/>
        </w:rPr>
        <w:t>"</w:t>
      </w:r>
      <w:r w:rsidRPr="00A6368A">
        <w:rPr>
          <w:rFonts w:cs="Arial"/>
          <w:sz w:val="24"/>
          <w:szCs w:val="24"/>
        </w:rPr>
        <w:t>locomotive</w:t>
      </w:r>
      <w:r w:rsidRPr="00A6368A">
        <w:rPr>
          <w:rFonts w:cs="Arial" w:hint="cs"/>
          <w:sz w:val="24"/>
          <w:szCs w:val="24"/>
          <w:rtl/>
        </w:rPr>
        <w:t>",</w:t>
      </w:r>
      <w:r w:rsidRPr="00A6368A">
        <w:rPr>
          <w:rFonts w:cs="Arial"/>
          <w:sz w:val="24"/>
          <w:szCs w:val="24"/>
          <w:rtl/>
        </w:rPr>
        <w:t xml:space="preserve"> והוא יקבל ניקוד נמוך או יסונן</w:t>
      </w:r>
      <w:r>
        <w:rPr>
          <w:rFonts w:cs="Arial" w:hint="cs"/>
          <w:sz w:val="24"/>
          <w:szCs w:val="24"/>
          <w:rtl/>
        </w:rPr>
        <w:t xml:space="preserve"> </w:t>
      </w:r>
      <w:r w:rsidRPr="00A6368A">
        <w:rPr>
          <w:rFonts w:cs="Arial"/>
          <w:sz w:val="24"/>
          <w:szCs w:val="24"/>
          <w:rtl/>
        </w:rPr>
        <w:t>לחלוטין.</w:t>
      </w:r>
    </w:p>
    <w:p w14:paraId="35D867D2" w14:textId="334228A5" w:rsidR="00564E19" w:rsidRPr="00C62B4B" w:rsidRDefault="00C62B4B" w:rsidP="00C62B4B">
      <w:pPr>
        <w:pStyle w:val="ListParagraph"/>
        <w:numPr>
          <w:ilvl w:val="0"/>
          <w:numId w:val="30"/>
        </w:numPr>
        <w:spacing w:line="360" w:lineRule="auto"/>
        <w:rPr>
          <w:sz w:val="24"/>
          <w:szCs w:val="24"/>
          <w:rtl/>
        </w:rPr>
      </w:pPr>
      <w:r w:rsidRPr="005B2CA1">
        <w:rPr>
          <w:rFonts w:cs="Arial"/>
          <w:b/>
          <w:bCs/>
          <w:sz w:val="24"/>
          <w:szCs w:val="24"/>
          <w:rtl/>
        </w:rPr>
        <w:t xml:space="preserve">הפתרון </w:t>
      </w:r>
      <w:r w:rsidRPr="005B2CA1">
        <w:rPr>
          <w:rFonts w:cs="Arial" w:hint="cs"/>
          <w:b/>
          <w:bCs/>
          <w:sz w:val="24"/>
          <w:szCs w:val="24"/>
          <w:rtl/>
        </w:rPr>
        <w:t>המוצע:</w:t>
      </w:r>
      <w:r w:rsidRPr="005B2CA1">
        <w:rPr>
          <w:rFonts w:cs="Arial"/>
          <w:sz w:val="24"/>
          <w:szCs w:val="24"/>
          <w:rtl/>
        </w:rPr>
        <w:t xml:space="preserve"> הטמעת אלגוריתם </w:t>
      </w:r>
      <w:r w:rsidRPr="005B2CA1">
        <w:rPr>
          <w:sz w:val="24"/>
          <w:szCs w:val="24"/>
        </w:rPr>
        <w:t>Stemming</w:t>
      </w:r>
      <w:r w:rsidRPr="005B2CA1">
        <w:rPr>
          <w:rFonts w:cs="Arial"/>
          <w:sz w:val="24"/>
          <w:szCs w:val="24"/>
          <w:rtl/>
        </w:rPr>
        <w:t xml:space="preserve"> הן בשלב האינדוקס והן</w:t>
      </w:r>
      <w:r w:rsidRPr="005B2CA1">
        <w:rPr>
          <w:rFonts w:cs="Arial" w:hint="cs"/>
          <w:sz w:val="24"/>
          <w:szCs w:val="24"/>
          <w:rtl/>
        </w:rPr>
        <w:t xml:space="preserve"> </w:t>
      </w:r>
      <w:r w:rsidRPr="005B2CA1">
        <w:rPr>
          <w:rFonts w:cs="Arial"/>
          <w:sz w:val="24"/>
          <w:szCs w:val="24"/>
          <w:rtl/>
        </w:rPr>
        <w:t xml:space="preserve">בשלב עיבוד השאילתה. פעולה זו תמפה את המילים </w:t>
      </w:r>
      <w:r w:rsidRPr="005B2CA1">
        <w:rPr>
          <w:rFonts w:cs="Arial" w:hint="cs"/>
          <w:sz w:val="24"/>
          <w:szCs w:val="24"/>
          <w:rtl/>
        </w:rPr>
        <w:t>"</w:t>
      </w:r>
      <w:r w:rsidRPr="005B2CA1">
        <w:rPr>
          <w:rFonts w:cs="Arial"/>
          <w:sz w:val="24"/>
          <w:szCs w:val="24"/>
        </w:rPr>
        <w:t>locomotive</w:t>
      </w:r>
      <w:r w:rsidRPr="005B2CA1">
        <w:rPr>
          <w:rFonts w:cs="Arial" w:hint="cs"/>
          <w:sz w:val="24"/>
          <w:szCs w:val="24"/>
          <w:rtl/>
        </w:rPr>
        <w:t>"</w:t>
      </w:r>
      <w:r w:rsidRPr="005B2CA1">
        <w:rPr>
          <w:rFonts w:cs="Arial"/>
          <w:sz w:val="24"/>
          <w:szCs w:val="24"/>
          <w:rtl/>
        </w:rPr>
        <w:t xml:space="preserve">  ו</w:t>
      </w:r>
      <w:r w:rsidRPr="005B2CA1">
        <w:rPr>
          <w:rFonts w:cs="Arial" w:hint="cs"/>
          <w:sz w:val="24"/>
          <w:szCs w:val="24"/>
          <w:rtl/>
        </w:rPr>
        <w:t>"</w:t>
      </w:r>
      <w:r w:rsidRPr="005B2CA1">
        <w:rPr>
          <w:rFonts w:cs="Arial"/>
          <w:sz w:val="24"/>
          <w:szCs w:val="24"/>
        </w:rPr>
        <w:t>locomotive</w:t>
      </w:r>
      <w:r w:rsidRPr="005B2CA1">
        <w:rPr>
          <w:rFonts w:cs="Arial" w:hint="cs"/>
          <w:sz w:val="24"/>
          <w:szCs w:val="24"/>
          <w:rtl/>
        </w:rPr>
        <w:t>"</w:t>
      </w:r>
      <w:r w:rsidRPr="005B2CA1">
        <w:rPr>
          <w:rFonts w:cs="Arial"/>
          <w:sz w:val="24"/>
          <w:szCs w:val="24"/>
          <w:rtl/>
        </w:rPr>
        <w:t xml:space="preserve"> לאותו</w:t>
      </w:r>
      <w:r w:rsidRPr="005B2CA1">
        <w:rPr>
          <w:rFonts w:cs="Arial" w:hint="cs"/>
          <w:sz w:val="24"/>
          <w:szCs w:val="24"/>
          <w:rtl/>
        </w:rPr>
        <w:t xml:space="preserve"> </w:t>
      </w:r>
      <w:r w:rsidRPr="005B2CA1">
        <w:rPr>
          <w:rFonts w:cs="Arial"/>
          <w:sz w:val="24"/>
          <w:szCs w:val="24"/>
          <w:rtl/>
        </w:rPr>
        <w:t xml:space="preserve">ייצוג שורש (למשל </w:t>
      </w:r>
      <w:r w:rsidRPr="005B2CA1">
        <w:rPr>
          <w:sz w:val="24"/>
          <w:szCs w:val="24"/>
        </w:rPr>
        <w:t>locomote</w:t>
      </w:r>
      <w:r w:rsidRPr="005B2CA1">
        <w:rPr>
          <w:rFonts w:cs="Arial"/>
          <w:sz w:val="24"/>
          <w:szCs w:val="24"/>
          <w:rtl/>
        </w:rPr>
        <w:t xml:space="preserve">), ואת </w:t>
      </w:r>
      <w:r w:rsidRPr="005B2CA1">
        <w:rPr>
          <w:rFonts w:cs="Arial" w:hint="cs"/>
          <w:sz w:val="24"/>
          <w:szCs w:val="24"/>
          <w:rtl/>
        </w:rPr>
        <w:t>"</w:t>
      </w:r>
      <w:r w:rsidRPr="005B2CA1">
        <w:rPr>
          <w:rFonts w:asciiTheme="minorBidi" w:hAnsiTheme="minorBidi"/>
          <w:sz w:val="24"/>
          <w:szCs w:val="24"/>
        </w:rPr>
        <w:t>transportation</w:t>
      </w:r>
      <w:r w:rsidRPr="005B2CA1">
        <w:rPr>
          <w:rFonts w:cs="Arial" w:hint="cs"/>
          <w:sz w:val="24"/>
          <w:szCs w:val="24"/>
          <w:rtl/>
        </w:rPr>
        <w:t>" ו-"</w:t>
      </w:r>
      <w:r w:rsidRPr="005B2CA1">
        <w:rPr>
          <w:rFonts w:asciiTheme="minorBidi" w:hAnsiTheme="minorBidi"/>
          <w:sz w:val="24"/>
          <w:szCs w:val="24"/>
        </w:rPr>
        <w:t>transport</w:t>
      </w:r>
      <w:r w:rsidRPr="005B2CA1">
        <w:rPr>
          <w:rFonts w:cs="Arial" w:hint="cs"/>
          <w:sz w:val="24"/>
          <w:szCs w:val="24"/>
          <w:rtl/>
        </w:rPr>
        <w:t xml:space="preserve">" </w:t>
      </w:r>
      <w:r w:rsidRPr="005B2CA1">
        <w:rPr>
          <w:rFonts w:cs="Arial"/>
          <w:sz w:val="24"/>
          <w:szCs w:val="24"/>
          <w:rtl/>
        </w:rPr>
        <w:t>לאותו ייצוג. שינוי זה יגשר</w:t>
      </w:r>
      <w:r w:rsidRPr="005B2CA1">
        <w:rPr>
          <w:rFonts w:cs="Arial" w:hint="cs"/>
          <w:sz w:val="24"/>
          <w:szCs w:val="24"/>
          <w:rtl/>
        </w:rPr>
        <w:t xml:space="preserve"> </w:t>
      </w:r>
      <w:r w:rsidRPr="005B2CA1">
        <w:rPr>
          <w:rFonts w:cs="Arial"/>
          <w:sz w:val="24"/>
          <w:szCs w:val="24"/>
          <w:rtl/>
        </w:rPr>
        <w:t>על הפער הלשוני וישפר דרמטית את יכולת המנוע לאחזר מסמכים רלוונטיים גם כאשר ישנם</w:t>
      </w:r>
      <w:r w:rsidRPr="005B2CA1">
        <w:rPr>
          <w:rFonts w:cs="Arial" w:hint="cs"/>
          <w:sz w:val="24"/>
          <w:szCs w:val="24"/>
          <w:rtl/>
        </w:rPr>
        <w:t xml:space="preserve"> </w:t>
      </w:r>
      <w:r w:rsidRPr="005B2CA1">
        <w:rPr>
          <w:rFonts w:cs="Arial"/>
          <w:sz w:val="24"/>
          <w:szCs w:val="24"/>
          <w:rtl/>
        </w:rPr>
        <w:t>הבדלי תחביר קלים.</w:t>
      </w:r>
    </w:p>
    <w:p w14:paraId="18184E45" w14:textId="77777777" w:rsidR="00564E19" w:rsidRDefault="00564E19" w:rsidP="00BC4C8A">
      <w:pPr>
        <w:spacing w:line="360" w:lineRule="auto"/>
        <w:rPr>
          <w:sz w:val="24"/>
          <w:szCs w:val="24"/>
          <w:rtl/>
        </w:rPr>
      </w:pPr>
    </w:p>
    <w:p w14:paraId="49AB0152" w14:textId="00E22AF1" w:rsidR="00564E19" w:rsidRDefault="00564E19" w:rsidP="00564E19">
      <w:pPr>
        <w:spacing w:line="360" w:lineRule="auto"/>
        <w:rPr>
          <w:sz w:val="24"/>
          <w:szCs w:val="24"/>
          <w:rtl/>
        </w:rPr>
      </w:pPr>
      <w:r>
        <w:rPr>
          <w:rFonts w:cs="Arial" w:hint="cs"/>
          <w:b/>
          <w:bCs/>
          <w:u w:val="single"/>
          <w:rtl/>
        </w:rPr>
        <w:lastRenderedPageBreak/>
        <w:t>גרף ביצועים (</w:t>
      </w:r>
      <w:r>
        <w:rPr>
          <w:rFonts w:cs="Arial"/>
          <w:b/>
          <w:bCs/>
          <w:u w:val="single"/>
        </w:rPr>
        <w:t>Performance</w:t>
      </w:r>
      <w:r>
        <w:rPr>
          <w:rFonts w:cs="Arial" w:hint="cs"/>
          <w:b/>
          <w:bCs/>
          <w:u w:val="single"/>
          <w:rtl/>
        </w:rPr>
        <w:t>)</w:t>
      </w:r>
    </w:p>
    <w:p w14:paraId="0B80AA09" w14:textId="01795757" w:rsidR="005B2CA1" w:rsidRDefault="00465A59" w:rsidP="00E90E64">
      <w:pPr>
        <w:spacing w:line="360" w:lineRule="auto"/>
        <w:rPr>
          <w:sz w:val="24"/>
          <w:szCs w:val="24"/>
          <w:rtl/>
        </w:rPr>
      </w:pPr>
      <w:r>
        <w:rPr>
          <w:noProof/>
        </w:rPr>
        <w:drawing>
          <wp:inline distT="0" distB="0" distL="0" distR="0" wp14:anchorId="73E34644" wp14:editId="16BFA552">
            <wp:extent cx="4441190" cy="2523792"/>
            <wp:effectExtent l="0" t="0" r="0" b="0"/>
            <wp:docPr id="72402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190" cy="2523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7490">
        <w:rPr>
          <w:noProof/>
        </w:rPr>
        <w:drawing>
          <wp:inline distT="0" distB="0" distL="0" distR="0" wp14:anchorId="31EF6D42" wp14:editId="5170F1D8">
            <wp:extent cx="4096739" cy="2443162"/>
            <wp:effectExtent l="0" t="0" r="0" b="0"/>
            <wp:docPr id="647181980" name="Picture 3" descr="תמונה שמכילה טקסט, צילום מסך, תרשים, עליל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81980" name="Picture 3" descr="תמונה שמכילה טקסט, צילום מסך, תרשים, עלילה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661" cy="2450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BA1FD" w14:textId="4DD48C2D" w:rsidR="005B2CA1" w:rsidRDefault="005B2CA1" w:rsidP="00BC4C8A">
      <w:pPr>
        <w:spacing w:line="360" w:lineRule="auto"/>
        <w:rPr>
          <w:sz w:val="24"/>
          <w:szCs w:val="24"/>
          <w:rtl/>
        </w:rPr>
      </w:pPr>
      <w:r>
        <w:rPr>
          <w:rFonts w:cs="Arial" w:hint="cs"/>
          <w:b/>
          <w:bCs/>
          <w:u w:val="single"/>
          <w:rtl/>
        </w:rPr>
        <w:t>גרף זמני ריצה</w:t>
      </w:r>
      <w:r w:rsidR="00D95E14">
        <w:rPr>
          <w:rFonts w:cs="Arial" w:hint="cs"/>
          <w:b/>
          <w:bCs/>
          <w:u w:val="single"/>
          <w:rtl/>
        </w:rPr>
        <w:t xml:space="preserve"> (</w:t>
      </w:r>
      <w:r w:rsidR="00D95E14">
        <w:rPr>
          <w:rFonts w:cs="Arial"/>
          <w:b/>
          <w:bCs/>
          <w:u w:val="single"/>
        </w:rPr>
        <w:t>Latency</w:t>
      </w:r>
      <w:r w:rsidR="00D95E14">
        <w:rPr>
          <w:rFonts w:cs="Arial" w:hint="cs"/>
          <w:b/>
          <w:bCs/>
          <w:u w:val="single"/>
          <w:rtl/>
        </w:rPr>
        <w:t>):</w:t>
      </w:r>
    </w:p>
    <w:p w14:paraId="4241664A" w14:textId="1F940C30" w:rsidR="00985B0B" w:rsidRDefault="00E90E64" w:rsidP="00E90E64">
      <w:pPr>
        <w:spacing w:line="360" w:lineRule="auto"/>
        <w:rPr>
          <w:sz w:val="24"/>
          <w:szCs w:val="24"/>
          <w:rtl/>
        </w:rPr>
      </w:pPr>
      <w:r>
        <w:rPr>
          <w:noProof/>
        </w:rPr>
        <w:drawing>
          <wp:inline distT="0" distB="0" distL="0" distR="0" wp14:anchorId="28A923D7" wp14:editId="0DA45B97">
            <wp:extent cx="4550724" cy="2586037"/>
            <wp:effectExtent l="0" t="0" r="2540" b="5080"/>
            <wp:docPr id="1345041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624" cy="2600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08C1E" w14:textId="07B15FB1" w:rsidR="00AE1806" w:rsidRPr="00684F84" w:rsidRDefault="00AE1806" w:rsidP="00AE1806">
      <w:pPr>
        <w:pStyle w:val="21"/>
        <w:bidi/>
        <w:rPr>
          <w:rFonts w:asciiTheme="minorBidi" w:hAnsiTheme="minorBidi" w:cstheme="minorBidi"/>
          <w:color w:val="auto"/>
          <w:sz w:val="24"/>
          <w:szCs w:val="24"/>
          <w:u w:val="single"/>
          <w:rtl/>
          <w:lang w:bidi="he-IL"/>
        </w:rPr>
      </w:pPr>
      <w:r w:rsidRPr="00684F84">
        <w:rPr>
          <w:rFonts w:asciiTheme="minorBidi" w:hAnsiTheme="minorBidi" w:cstheme="minorBidi" w:hint="cs"/>
          <w:color w:val="auto"/>
          <w:sz w:val="24"/>
          <w:szCs w:val="24"/>
          <w:u w:val="single"/>
          <w:rtl/>
          <w:lang w:bidi="he-IL"/>
        </w:rPr>
        <w:lastRenderedPageBreak/>
        <w:t>נספח עם הק</w:t>
      </w:r>
      <w:r w:rsidR="00684F84" w:rsidRPr="00684F84">
        <w:rPr>
          <w:rFonts w:asciiTheme="minorBidi" w:hAnsiTheme="minorBidi" w:cstheme="minorBidi" w:hint="cs"/>
          <w:color w:val="auto"/>
          <w:sz w:val="24"/>
          <w:szCs w:val="24"/>
          <w:u w:val="single"/>
          <w:rtl/>
          <w:lang w:bidi="he-IL"/>
        </w:rPr>
        <w:t>בצים המבוקשים</w:t>
      </w:r>
      <w:r w:rsidR="00684F84">
        <w:rPr>
          <w:rFonts w:asciiTheme="minorBidi" w:hAnsiTheme="minorBidi" w:cstheme="minorBidi" w:hint="cs"/>
          <w:color w:val="auto"/>
          <w:sz w:val="24"/>
          <w:szCs w:val="24"/>
          <w:u w:val="single"/>
          <w:rtl/>
          <w:lang w:bidi="he-IL"/>
        </w:rPr>
        <w:t>:</w:t>
      </w:r>
    </w:p>
    <w:p w14:paraId="725F562A" w14:textId="4FCB170F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44.3 MiB     gs://raz439/doc_norms.pkl</w:t>
      </w:r>
    </w:p>
    <w:p w14:paraId="4E797DE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1.06 KiB     gs://raz439/graphframes.sh</w:t>
      </w:r>
    </w:p>
    <w:p w14:paraId="25E0998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168.88 MiB   gs://raz439/id2title.pkl</w:t>
      </w:r>
    </w:p>
    <w:p w14:paraId="346EC53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532.28 MiB   gs://raz439/multistream10_preprocessed.parquet</w:t>
      </w:r>
    </w:p>
    <w:p w14:paraId="1891459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46.89 MiB    gs://raz439/multistream11_part2_preprocessed.parquet</w:t>
      </w:r>
    </w:p>
    <w:p w14:paraId="1826C36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492.8 MiB    gs://raz439/multistream11_preprocessed.parquet</w:t>
      </w:r>
    </w:p>
    <w:p w14:paraId="2223770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157.4 MiB    gs://raz439/multistream12_part2_preprocessed.parquet</w:t>
      </w:r>
    </w:p>
    <w:p w14:paraId="4599FFE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332.22 MiB   gs://raz439/multistream12_preprocessed.parquet</w:t>
      </w:r>
    </w:p>
    <w:p w14:paraId="3FFA981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217.49 MiB   gs://raz439/multistream13_part2_preprocessed.parquet</w:t>
      </w:r>
    </w:p>
    <w:p w14:paraId="0BA937B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308.18 MiB   gs://raz439/multistream13_preprocessed.parquet</w:t>
      </w:r>
    </w:p>
    <w:p w14:paraId="75CA67E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225.85 MiB   gs://raz439/multistream14_part2_preprocessed.parquet</w:t>
      </w:r>
    </w:p>
    <w:p w14:paraId="70FFEFC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294.4 MiB    gs://raz439/multistream14_preprocessed.parquet</w:t>
      </w:r>
    </w:p>
    <w:p w14:paraId="259E018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244.29 MiB   gs://raz439/multistream15_part2_preprocessed.parquet</w:t>
      </w:r>
    </w:p>
    <w:p w14:paraId="39AE65D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23.96 MiB    gs://raz439/multistream15_part3_preprocessed.parquet</w:t>
      </w:r>
    </w:p>
    <w:p w14:paraId="728617B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235.19 MiB   gs://raz439/multistream15_preprocessed.parquet</w:t>
      </w:r>
    </w:p>
    <w:p w14:paraId="1D479D5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255.82 MiB   gs://raz439/multistream16_part2_preprocessed.parquet</w:t>
      </w:r>
    </w:p>
    <w:p w14:paraId="5F6B194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19.02 MiB    gs://raz439/multistream16_part3_preprocessed.parquet</w:t>
      </w:r>
    </w:p>
    <w:p w14:paraId="2AB64F8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236.34 MiB   gs://raz439/multistream16_preprocessed.parquet</w:t>
      </w:r>
    </w:p>
    <w:p w14:paraId="2F15BC7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279.85 MiB   gs://raz439/multistream17_part2_preprocessed.parquet</w:t>
      </w:r>
    </w:p>
    <w:p w14:paraId="6FED0E6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31.46 MiB    gs://raz439/multistream17_part3_preprocessed.parquet</w:t>
      </w:r>
    </w:p>
    <w:p w14:paraId="744F77E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239.15 MiB   gs://raz439/multistream17_preprocessed.parquet</w:t>
      </w:r>
    </w:p>
    <w:p w14:paraId="27B9144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269.21 MiB   gs://raz439/multistream18_part2_preprocessed.parquet</w:t>
      </w:r>
    </w:p>
    <w:p w14:paraId="024B6C1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67.63 MiB    gs://raz439/multistream18_part3_preprocessed.parquet</w:t>
      </w:r>
    </w:p>
    <w:p w14:paraId="227D893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248.18 MiB   gs://raz439/multistream18_preprocessed.parquet</w:t>
      </w:r>
    </w:p>
    <w:p w14:paraId="4505CFE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215.96 MiB   gs://raz439/multistream19_part2_preprocessed.parquet</w:t>
      </w:r>
    </w:p>
    <w:p w14:paraId="0B06E33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179.52 MiB   gs://raz439/multistream19_part3_preprocessed.parquet</w:t>
      </w:r>
    </w:p>
    <w:p w14:paraId="22474AD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lastRenderedPageBreak/>
        <w:t>211.09 MiB   gs://raz439/multistream19_preprocessed.parquet</w:t>
      </w:r>
    </w:p>
    <w:p w14:paraId="240FB54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316.73 MiB   gs://raz439/multistream1_preprocessed.parquet</w:t>
      </w:r>
    </w:p>
    <w:p w14:paraId="09A98EE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248.61 MiB   gs://raz439/multistream20_part2_preprocessed.parquet</w:t>
      </w:r>
    </w:p>
    <w:p w14:paraId="48DCEDC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147.52 MiB   gs://raz439/multistream20_part3_preprocessed.parquet</w:t>
      </w:r>
    </w:p>
    <w:p w14:paraId="5E9B5A7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228.92 MiB   gs://raz439/multistream20_preprocessed.parquet</w:t>
      </w:r>
    </w:p>
    <w:p w14:paraId="08EA594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239.43 MiB   gs://raz439/multistream21_part2_preprocessed.parquet</w:t>
      </w:r>
    </w:p>
    <w:p w14:paraId="216FCEA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212.83 MiB   gs://raz439/multistream21_part3_preprocessed.parquet</w:t>
      </w:r>
    </w:p>
    <w:p w14:paraId="5958096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211.5 MiB    gs://raz439/multistream21_preprocessed.parquet</w:t>
      </w:r>
    </w:p>
    <w:p w14:paraId="216C9BD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247.25 MiB   gs://raz439/multistream22_part2_preprocessed.parquet</w:t>
      </w:r>
    </w:p>
    <w:p w14:paraId="5EA44E0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210.15 MiB   gs://raz439/multistream22_part3_preprocessed.parquet</w:t>
      </w:r>
    </w:p>
    <w:p w14:paraId="6051DC6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41.59 MiB    gs://raz439/multistream22_part4_preprocessed.parquet</w:t>
      </w:r>
    </w:p>
    <w:p w14:paraId="3F8112F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204.39 MiB   gs://raz439/multistream22_preprocessed.parquet</w:t>
      </w:r>
    </w:p>
    <w:p w14:paraId="55C071E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252.62 MiB   gs://raz439/multistream23_part2_preprocessed.parquet</w:t>
      </w:r>
    </w:p>
    <w:p w14:paraId="52DDA5C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178.21 MiB   gs://raz439/multistream23_part3_preprocessed.parquet</w:t>
      </w:r>
    </w:p>
    <w:p w14:paraId="1C2D590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160.49 MiB   gs://raz439/multistream23_part4_preprocessed.parquet</w:t>
      </w:r>
    </w:p>
    <w:p w14:paraId="12BD089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135.36 MiB   gs://raz439/multistream23_preprocessed.parquet</w:t>
      </w:r>
    </w:p>
    <w:p w14:paraId="78FF07F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212.18 MiB   gs://raz439/multistream24_part2_preprocessed.parquet</w:t>
      </w:r>
    </w:p>
    <w:p w14:paraId="6AE114F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171.82 MiB   gs://raz439/multistream24_part3_preprocessed.parquet</w:t>
      </w:r>
    </w:p>
    <w:p w14:paraId="57ED8B1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212.79 MiB   gs://raz439/multistream24_part4_preprocessed.parquet</w:t>
      </w:r>
    </w:p>
    <w:p w14:paraId="4EFEB37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66.56 MiB    gs://raz439/multistream24_part5_preprocessed.parquet</w:t>
      </w:r>
    </w:p>
    <w:p w14:paraId="1C37FDE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181.21 MiB   gs://raz439/multistream24_preprocessed.parquet</w:t>
      </w:r>
    </w:p>
    <w:p w14:paraId="2B15463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187.69 MiB   gs://raz439/multistream25_part2_preprocessed.parquet</w:t>
      </w:r>
    </w:p>
    <w:p w14:paraId="6A32782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168.84 MiB   gs://raz439/multistream25_part3_preprocessed.parquet</w:t>
      </w:r>
    </w:p>
    <w:p w14:paraId="2D384C6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134.23 MiB   gs://raz439/multistream25_part4_preprocessed.parquet</w:t>
      </w:r>
    </w:p>
    <w:p w14:paraId="63D7FC4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171.28 MiB   gs://raz439/multistream25_preprocessed.parquet</w:t>
      </w:r>
    </w:p>
    <w:p w14:paraId="6FF55EF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163.67 MiB   gs://raz439/multistream26_preprocessed.parquet</w:t>
      </w:r>
    </w:p>
    <w:p w14:paraId="3348442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182.28 MiB   gs://raz439/multistream27_part2_preprocessed.parquet</w:t>
      </w:r>
    </w:p>
    <w:p w14:paraId="766A742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lastRenderedPageBreak/>
        <w:t>163.03 MiB   gs://raz439/multistream27_part3_preprocessed.parquet</w:t>
      </w:r>
    </w:p>
    <w:p w14:paraId="6CF64DD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146.99 MiB   gs://raz439/multistream27_preprocessed.parquet</w:t>
      </w:r>
    </w:p>
    <w:p w14:paraId="4015E78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429.02 MiB   gs://raz439/multistream2_preprocessed.parquet</w:t>
      </w:r>
    </w:p>
    <w:p w14:paraId="23603AE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461.92 MiB   gs://raz439/multistream3_preprocessed.parquet</w:t>
      </w:r>
    </w:p>
    <w:p w14:paraId="3DC16CD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495.78 MiB   gs://raz439/multistream4_preprocessed.parquet</w:t>
      </w:r>
    </w:p>
    <w:p w14:paraId="407A412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514.62 MiB   gs://raz439/multistream5_preprocessed.parquet</w:t>
      </w:r>
    </w:p>
    <w:p w14:paraId="2D22AAC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538 MiB      gs://raz439/multistream6_preprocessed.parquet</w:t>
      </w:r>
    </w:p>
    <w:p w14:paraId="25FF12F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535.66 MiB   gs://raz439/multistream7_preprocessed.parquet</w:t>
      </w:r>
    </w:p>
    <w:p w14:paraId="4587C38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529.91 MiB   gs://raz439/multistream8_preprocessed.parquet</w:t>
      </w:r>
    </w:p>
    <w:p w14:paraId="04641F0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557.01 MiB   gs://raz439/multistream9_preprocessed.parquet</w:t>
      </w:r>
    </w:p>
    <w:p w14:paraId="1007305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84.73 MiB    gs://raz439/pagerank.pkl</w:t>
      </w:r>
    </w:p>
    <w:p w14:paraId="7ED6BA3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gs://raz439/postings_gcp/0_000.bin</w:t>
      </w:r>
    </w:p>
    <w:p w14:paraId="0EB3DCA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gs://raz439/postings_gcp/0_001.bin</w:t>
      </w:r>
    </w:p>
    <w:p w14:paraId="2524BD8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gs://raz439/postings_gcp/0_002.bin</w:t>
      </w:r>
    </w:p>
    <w:p w14:paraId="0D8782C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gs://raz439/postings_gcp/0_003.bin</w:t>
      </w:r>
    </w:p>
    <w:p w14:paraId="22B05ED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gs://raz439/postings_gcp/0_004.bin</w:t>
      </w:r>
    </w:p>
    <w:p w14:paraId="6332219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gs://raz439/postings_gcp/0_005.bin</w:t>
      </w:r>
    </w:p>
    <w:p w14:paraId="153F510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gs://raz439/postings_gcp/0_006.bin</w:t>
      </w:r>
    </w:p>
    <w:p w14:paraId="39147C1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gs://raz439/postings_gcp/0_007.bin</w:t>
      </w:r>
    </w:p>
    <w:p w14:paraId="61E8820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gs://raz439/postings_gcp/0_008.bin</w:t>
      </w:r>
    </w:p>
    <w:p w14:paraId="2FD1F97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gs://raz439/postings_gcp/0_009.bin</w:t>
      </w:r>
    </w:p>
    <w:p w14:paraId="255B8A9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gs://raz439/postings_gcp/0_010.bin</w:t>
      </w:r>
    </w:p>
    <w:p w14:paraId="43E1A11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gs://raz439/postings_gcp/0_011.bin</w:t>
      </w:r>
    </w:p>
    <w:p w14:paraId="41ED08E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gs://raz439/postings_gcp/0_012.bin</w:t>
      </w:r>
    </w:p>
    <w:p w14:paraId="3D7C60B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gs://raz439/postings_gcp/0_013.bin</w:t>
      </w:r>
    </w:p>
    <w:p w14:paraId="67960BB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gs://raz439/postings_gcp/0_014.bin</w:t>
      </w:r>
    </w:p>
    <w:p w14:paraId="024B514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gs://raz439/postings_gcp/0_015.bin</w:t>
      </w:r>
    </w:p>
    <w:p w14:paraId="1E79F1A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lastRenderedPageBreak/>
        <w:t>1.91 MiB     gs://raz439/postings_gcp/0_016.bin</w:t>
      </w:r>
    </w:p>
    <w:p w14:paraId="47394E5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gs://raz439/postings_gcp/0_017.bin</w:t>
      </w:r>
    </w:p>
    <w:p w14:paraId="7C8058C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gs://raz439/postings_gcp/0_018.bin</w:t>
      </w:r>
    </w:p>
    <w:p w14:paraId="62DB4C1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gs://raz439/postings_gcp/0_019.bin</w:t>
      </w:r>
    </w:p>
    <w:p w14:paraId="12041C2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gs://raz439/postings_gcp/0_020.bin</w:t>
      </w:r>
    </w:p>
    <w:p w14:paraId="42B8C44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gs://raz439/postings_gcp/0_021.bin</w:t>
      </w:r>
    </w:p>
    <w:p w14:paraId="454FD0C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gs://raz439/postings_gcp/0_022.bin</w:t>
      </w:r>
    </w:p>
    <w:p w14:paraId="220875F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gs://raz439/postings_gcp/0_023.bin</w:t>
      </w:r>
    </w:p>
    <w:p w14:paraId="39A1AC1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gs://raz439/postings_gcp/0_024.bin</w:t>
      </w:r>
    </w:p>
    <w:p w14:paraId="0A53CCC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gs://raz439/postings_gcp/0_025.bin</w:t>
      </w:r>
    </w:p>
    <w:p w14:paraId="4BE34FF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gs://raz439/postings_gcp/0_026.bin</w:t>
      </w:r>
    </w:p>
    <w:p w14:paraId="6A7EE17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gs://raz439/postings_gcp/0_027.bin</w:t>
      </w:r>
    </w:p>
    <w:p w14:paraId="209C50F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55.86 KiB    gs://raz439/postings_gcp/0_028.bin</w:t>
      </w:r>
    </w:p>
    <w:p w14:paraId="27DA2F0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101.78 KiB   gs://raz439/postings_gcp/0_posting_locs.pickle</w:t>
      </w:r>
    </w:p>
    <w:p w14:paraId="784AF49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gs://raz439/postings_gcp/100_000.bin</w:t>
      </w:r>
    </w:p>
    <w:p w14:paraId="6E95FE8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gs://raz439/postings_gcp/100_001.bin</w:t>
      </w:r>
    </w:p>
    <w:p w14:paraId="0B533BF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gs://raz439/postings_gcp/100_002.bin</w:t>
      </w:r>
    </w:p>
    <w:p w14:paraId="13305D5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gs://raz439/postings_gcp/100_003.bin</w:t>
      </w:r>
    </w:p>
    <w:p w14:paraId="417A31B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gs://raz439/postings_gcp/100_004.bin</w:t>
      </w:r>
    </w:p>
    <w:p w14:paraId="07D31D0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gs://raz439/postings_gcp/100_005.bin</w:t>
      </w:r>
    </w:p>
    <w:p w14:paraId="490CF7D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gs://raz439/postings_gcp/66_017.bin</w:t>
      </w:r>
    </w:p>
    <w:p w14:paraId="118E028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gs://raz439/postings_gcp/66_018.bin</w:t>
      </w:r>
    </w:p>
    <w:p w14:paraId="10049B3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gs://raz439/postings_gcp/66_019.bin</w:t>
      </w:r>
    </w:p>
    <w:p w14:paraId="1BC3451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gs://raz439/postings_gcp/66_020.bin</w:t>
      </w:r>
    </w:p>
    <w:p w14:paraId="2D3ED22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gs://raz439/postings_gcp/66_021.bin</w:t>
      </w:r>
    </w:p>
    <w:p w14:paraId="5E112EF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gs://raz439/postings_gcp/66_022.bin</w:t>
      </w:r>
    </w:p>
    <w:p w14:paraId="5443527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gs://raz439/postings_gcp/66_023.bin</w:t>
      </w:r>
    </w:p>
    <w:p w14:paraId="35BF2A1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lastRenderedPageBreak/>
        <w:t>1.91 MiB     gs://raz439/postings_gcp/66_024.bin</w:t>
      </w:r>
    </w:p>
    <w:p w14:paraId="01BEC18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1.67 MiB     gs://raz439/postings_gcp/66_025.bin</w:t>
      </w:r>
    </w:p>
    <w:p w14:paraId="0E12ED4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102.21 KiB   gs://raz439/postings_gcp/66_posting_locs.pickle</w:t>
      </w:r>
    </w:p>
    <w:p w14:paraId="0724733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gs://raz439/postings_gcp/67_000.bin</w:t>
      </w:r>
    </w:p>
    <w:p w14:paraId="1C65C47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gs://raz439/postings_gcp/67_001.bin</w:t>
      </w:r>
    </w:p>
    <w:p w14:paraId="072F439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gs://raz439/postings_gcp/67_002.bin</w:t>
      </w:r>
    </w:p>
    <w:p w14:paraId="3B4054A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gs://raz439/postings_gcp/67_003.bin</w:t>
      </w:r>
    </w:p>
    <w:p w14:paraId="2DFBE32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gs://raz439/postings_gcp/67_004.bin</w:t>
      </w:r>
    </w:p>
    <w:p w14:paraId="3347401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gs://raz439/postings_gcp/67_005.bin</w:t>
      </w:r>
    </w:p>
    <w:p w14:paraId="4F7381A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gs://raz439/postings_gcp/67_006.bin</w:t>
      </w:r>
    </w:p>
    <w:p w14:paraId="1D42042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gs://raz439/postings_gcp/67_007.bin</w:t>
      </w:r>
    </w:p>
    <w:p w14:paraId="08A69BF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gs://raz439/postings_gcp/67_008.bin</w:t>
      </w:r>
    </w:p>
    <w:p w14:paraId="7AB960D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gs://raz439/postings_gcp/67_009.bin</w:t>
      </w:r>
    </w:p>
    <w:p w14:paraId="34C4EE5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gs://raz439/postings_gcp/67_010.bin</w:t>
      </w:r>
    </w:p>
    <w:p w14:paraId="01F8A8D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gs://raz439/postings_gcp/67_011.bin</w:t>
      </w:r>
    </w:p>
    <w:p w14:paraId="3B73330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gs://raz439/postings_gcp/67_012.bin</w:t>
      </w:r>
    </w:p>
    <w:p w14:paraId="4D78657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gs://raz439/postings_gcp/67_013.bin</w:t>
      </w:r>
    </w:p>
    <w:p w14:paraId="1EDA38C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gs://raz439/postings_gcp/67_014.bin</w:t>
      </w:r>
    </w:p>
    <w:p w14:paraId="34C06E3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gs://raz439/postings_gcp/67_015.bin</w:t>
      </w:r>
    </w:p>
    <w:p w14:paraId="555080C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gs://raz439/postings_gcp/67_016.bin</w:t>
      </w:r>
    </w:p>
    <w:p w14:paraId="0C6A365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gs://raz439/postings_gcp/67_017.bin</w:t>
      </w:r>
    </w:p>
    <w:p w14:paraId="61B3FA8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gs://raz439/postings_gcp/67_018.bin</w:t>
      </w:r>
    </w:p>
    <w:p w14:paraId="509EF31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gs://raz439/postings_gcp/67_019.bin</w:t>
      </w:r>
    </w:p>
    <w:p w14:paraId="7CE0C8B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gs://raz439/postings_gcp/67_020.bin</w:t>
      </w:r>
    </w:p>
    <w:p w14:paraId="56801A7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gs://raz439/postings_gcp/67_021.bin</w:t>
      </w:r>
    </w:p>
    <w:p w14:paraId="0B855F1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gs://raz439/postings_gcp/67_022.bin</w:t>
      </w:r>
    </w:p>
    <w:p w14:paraId="169CDC5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gs://raz439/postings_gcp/67_023.bin</w:t>
      </w:r>
    </w:p>
    <w:p w14:paraId="1ABE45F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lastRenderedPageBreak/>
        <w:t>1.91 MiB     gs://raz439/postings_gcp/67_024.bin</w:t>
      </w:r>
    </w:p>
    <w:p w14:paraId="108F8D7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gs://raz439/postings_gcp/67_025.bin</w:t>
      </w:r>
    </w:p>
    <w:p w14:paraId="6E33F66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gs://raz439/postings_gcp/67_026.bin</w:t>
      </w:r>
    </w:p>
    <w:p w14:paraId="5A80F99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529.46 KiB   gs://raz439/postings_gcp/67_027.bin</w:t>
      </w:r>
    </w:p>
    <w:p w14:paraId="20F472A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98.38 KiB    gs://raz439/postings_gcp/67_posting_locs.pickle</w:t>
      </w:r>
    </w:p>
    <w:p w14:paraId="5CDFEF4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gs://raz439/postings_gcp/68_000.bin</w:t>
      </w:r>
    </w:p>
    <w:p w14:paraId="15EB328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gs://raz439/postings_gcp/68_001.bin</w:t>
      </w:r>
    </w:p>
    <w:p w14:paraId="7AFD9C8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gs://raz439/postings_gcp/68_002.bin</w:t>
      </w:r>
    </w:p>
    <w:p w14:paraId="6E6A2E0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gs://raz439/postings_gcp/68_003.bin</w:t>
      </w:r>
    </w:p>
    <w:p w14:paraId="7A746D5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gs://raz439/postings_gcp/68_004.bin</w:t>
      </w:r>
    </w:p>
    <w:p w14:paraId="5F92FE9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gs://raz439/postings_gcp/68_005.bin</w:t>
      </w:r>
    </w:p>
    <w:p w14:paraId="253CCC6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gs://raz439/postings_gcp/68_006.bin</w:t>
      </w:r>
    </w:p>
    <w:p w14:paraId="287B63F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gs://raz439/postings_gcp/68_007.bin</w:t>
      </w:r>
    </w:p>
    <w:p w14:paraId="20B5CF1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gs://raz439/postings_gcp/68_008.bin</w:t>
      </w:r>
    </w:p>
    <w:p w14:paraId="79D5BA0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gs://raz439/postings_gcp/68_009.bin</w:t>
      </w:r>
    </w:p>
    <w:p w14:paraId="174FA71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gs://raz439/postings_gcp/68_010.bin</w:t>
      </w:r>
    </w:p>
    <w:p w14:paraId="65CA0ED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gs://raz439/postings_gcp/68_011.bin</w:t>
      </w:r>
    </w:p>
    <w:p w14:paraId="13A961F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gs://raz439/postings_gcp/68_012.bin</w:t>
      </w:r>
    </w:p>
    <w:p w14:paraId="6420429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gs://raz439/postings_gcp/68_013.bin</w:t>
      </w:r>
    </w:p>
    <w:p w14:paraId="44A71FA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gs://raz439/postings_gcp/68_014.bin</w:t>
      </w:r>
    </w:p>
    <w:p w14:paraId="5A76151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gs://raz439/postings_gcp/68_015.bin</w:t>
      </w:r>
    </w:p>
    <w:p w14:paraId="7F151CB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gs://raz439/postings_gcp/68_016.bin</w:t>
      </w:r>
    </w:p>
    <w:p w14:paraId="67FBFCE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gs://raz439/postings_gcp/68_017.bin</w:t>
      </w:r>
    </w:p>
    <w:p w14:paraId="4923564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gs://raz439/postings_gcp/68_018.bin</w:t>
      </w:r>
    </w:p>
    <w:p w14:paraId="6BB1F2D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gs://raz439/postings_gcp/68_019.bin</w:t>
      </w:r>
    </w:p>
    <w:p w14:paraId="24BE883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gs://raz439/postings_gcp/68_020.bin</w:t>
      </w:r>
    </w:p>
    <w:p w14:paraId="3C7C529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gs://raz439/postings_gcp/68_021.bin</w:t>
      </w:r>
    </w:p>
    <w:p w14:paraId="08783B1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lastRenderedPageBreak/>
        <w:t>1.91 MiB     gs://raz439/postings_gcp/68_022.bin</w:t>
      </w:r>
    </w:p>
    <w:p w14:paraId="077F1CC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gs://raz439/postings_gcp/68_023.bin</w:t>
      </w:r>
    </w:p>
    <w:p w14:paraId="3280903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gs://raz439/postings_gcp/68_024.bin</w:t>
      </w:r>
    </w:p>
    <w:p w14:paraId="092A044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gs://raz439/postings_gcp/68_025.bin</w:t>
      </w:r>
    </w:p>
    <w:p w14:paraId="2BF2A6E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gs://raz439/postings_gcp/68_026.bin</w:t>
      </w:r>
    </w:p>
    <w:p w14:paraId="16FAC67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gs://raz439/postings_gcp/68_027.bin</w:t>
      </w:r>
    </w:p>
    <w:p w14:paraId="2D9C7A1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gs://raz439/postings_gcp/68_028.bin</w:t>
      </w:r>
    </w:p>
    <w:p w14:paraId="6704299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gs://raz439/postings_gcp/68_029.bin</w:t>
      </w:r>
    </w:p>
    <w:p w14:paraId="25BCFF1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gs://raz439/postings_gcp/68_030.bin</w:t>
      </w:r>
    </w:p>
    <w:p w14:paraId="5E920E4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gs://raz439/postings_gcp/68_031.bin</w:t>
      </w:r>
    </w:p>
    <w:p w14:paraId="2439E71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gs://raz439/postings_gcp/68_032.bin</w:t>
      </w:r>
    </w:p>
    <w:p w14:paraId="5C62895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gs://raz439/postings_gcp/68_033.bin</w:t>
      </w:r>
    </w:p>
    <w:p w14:paraId="4B3C76D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gs://raz439/postings_gcp/68_034.bin</w:t>
      </w:r>
    </w:p>
    <w:p w14:paraId="69A92AC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gs://raz439/postings_gcp/68_035.bin</w:t>
      </w:r>
    </w:p>
    <w:p w14:paraId="19DB892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983 KiB      gs://raz439/postings_gcp/68_036.bin</w:t>
      </w:r>
    </w:p>
    <w:p w14:paraId="1629B47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102.42 KiB   gs://raz439/postings_gcp/68_posting_locs.pickle</w:t>
      </w:r>
    </w:p>
    <w:p w14:paraId="58FC6F5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gs://raz439/postings_gcp/69_000.bin</w:t>
      </w:r>
    </w:p>
    <w:p w14:paraId="6748A5C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gs://raz439/postings_gcp/69_001.bin</w:t>
      </w:r>
    </w:p>
    <w:p w14:paraId="690D04E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gs://raz439/postings_gcp/69_002.bin</w:t>
      </w:r>
    </w:p>
    <w:p w14:paraId="33821FE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gs://raz439/postings_gcp/69_003.bin</w:t>
      </w:r>
    </w:p>
    <w:p w14:paraId="220EE92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gs://raz439/postings_gcp/69_004.bin</w:t>
      </w:r>
    </w:p>
    <w:p w14:paraId="3112C61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gs://raz439/postings_gcp/69_005.bin</w:t>
      </w:r>
    </w:p>
    <w:p w14:paraId="3846738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gs://raz439/postings_gcp/69_006.bin</w:t>
      </w:r>
    </w:p>
    <w:p w14:paraId="01CA5EE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gs://raz439/postings_gcp/69_007.bin</w:t>
      </w:r>
    </w:p>
    <w:p w14:paraId="4BA7967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gs://raz439/postings_gcp/69_008.bin</w:t>
      </w:r>
    </w:p>
    <w:p w14:paraId="774519B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gs://raz439/postings_gcp/69_009.bin</w:t>
      </w:r>
    </w:p>
    <w:p w14:paraId="30F79BC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gs://raz439/postings_gcp/69_010.bin</w:t>
      </w:r>
    </w:p>
    <w:p w14:paraId="2620F51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lastRenderedPageBreak/>
        <w:t>1.91 MiB     gs://raz439/postings_gcp/69_011.bin</w:t>
      </w:r>
    </w:p>
    <w:p w14:paraId="5967699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gs://raz439/postings_gcp/69_012.bin</w:t>
      </w:r>
    </w:p>
    <w:p w14:paraId="6F4AB7D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gs://raz439/postings_gcp/69_013.bin</w:t>
      </w:r>
    </w:p>
    <w:p w14:paraId="207AD7B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gs://raz439/postings_gcp/69_014.bin</w:t>
      </w:r>
    </w:p>
    <w:p w14:paraId="23B18A6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gs://raz439/postings_gcp/69_015.bin</w:t>
      </w:r>
    </w:p>
    <w:p w14:paraId="6D184B5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gs://raz439/postings_gcp/69_016.bin</w:t>
      </w:r>
    </w:p>
    <w:p w14:paraId="581031D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gs://raz439/postings_gcp/69_017.bin</w:t>
      </w:r>
    </w:p>
    <w:p w14:paraId="0054ACB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gs://raz439/postings_gcp/69_018.bin</w:t>
      </w:r>
    </w:p>
    <w:p w14:paraId="4B73D23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gs://raz439/postings_gcp/69_019.bin</w:t>
      </w:r>
    </w:p>
    <w:p w14:paraId="3555202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gs://raz439/postings_gcp/69_020.bin</w:t>
      </w:r>
    </w:p>
    <w:p w14:paraId="1DBECCD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gs://raz439/postings_gcp/69_021.bin</w:t>
      </w:r>
    </w:p>
    <w:p w14:paraId="3BC5EE3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gs://raz439/postings_gcp/69_022.bin</w:t>
      </w:r>
    </w:p>
    <w:p w14:paraId="335062B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183.29 KiB   gs://raz439/postings_gcp/69_023.bin</w:t>
      </w:r>
    </w:p>
    <w:p w14:paraId="2DE8AD5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102.22 KiB   gs://raz439/postings_gcp/69_posting_locs.pickle</w:t>
      </w:r>
    </w:p>
    <w:p w14:paraId="524E19A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gs://raz439/postings_gcp/6_000.bin</w:t>
      </w:r>
    </w:p>
    <w:p w14:paraId="1939EC1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gs://raz439/postings_gcp/6_001.bin</w:t>
      </w:r>
    </w:p>
    <w:p w14:paraId="5E23D7F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gs://raz439/postings_gcp/6_002.bin</w:t>
      </w:r>
    </w:p>
    <w:p w14:paraId="2021313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gs://raz439/postings_gcp/6_003.bin</w:t>
      </w:r>
    </w:p>
    <w:p w14:paraId="3469E8F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gs://raz439/postings_gcp/6_004.bin</w:t>
      </w:r>
    </w:p>
    <w:p w14:paraId="5E1A36D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gs://raz439/postings_gcp/6_005.bin</w:t>
      </w:r>
    </w:p>
    <w:p w14:paraId="2EB6FFB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gs://raz439/postings_gcp/6_006.bin</w:t>
      </w:r>
    </w:p>
    <w:p w14:paraId="3D7DFED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gs://raz439/postings_gcp/6_007.bin</w:t>
      </w:r>
    </w:p>
    <w:p w14:paraId="25A6E17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gs://raz439/postings_gcp/6_008.bin</w:t>
      </w:r>
    </w:p>
    <w:p w14:paraId="0E23634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gs://raz439/postings_gcp/6_009.bin</w:t>
      </w:r>
    </w:p>
    <w:p w14:paraId="7EA4493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gs://raz439/postings_gcp/6_010.bin</w:t>
      </w:r>
    </w:p>
    <w:p w14:paraId="7F9AE76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gs://raz439/postings_gcp/6_011.bin</w:t>
      </w:r>
    </w:p>
    <w:p w14:paraId="74AC3B7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gs://raz439/postings_gcp/6_012.bin</w:t>
      </w:r>
    </w:p>
    <w:p w14:paraId="0E718D5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lastRenderedPageBreak/>
        <w:t>1.91 MiB     gs://raz439/postings_gcp/6_013.bin</w:t>
      </w:r>
    </w:p>
    <w:p w14:paraId="3546E42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gs://raz439/postings_gcp/6_014.bin</w:t>
      </w:r>
    </w:p>
    <w:p w14:paraId="7BAB2E1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gs://raz439/postings_gcp/6_015.bin</w:t>
      </w:r>
    </w:p>
    <w:p w14:paraId="7115041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gs://raz439/postings_gcp/6_016.bin</w:t>
      </w:r>
    </w:p>
    <w:p w14:paraId="4E4B0CC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gs://raz439/postings_gcp/6_017.bin</w:t>
      </w:r>
    </w:p>
    <w:p w14:paraId="3035CBB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gs://raz439/postings_gcp/6_018.bin</w:t>
      </w:r>
    </w:p>
    <w:p w14:paraId="1AD5FA4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gs://raz439/postings_gcp/6_019.bin</w:t>
      </w:r>
    </w:p>
    <w:p w14:paraId="1DEEA5B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gs://raz439/postings_gcp/6_020.bin</w:t>
      </w:r>
    </w:p>
    <w:p w14:paraId="675770D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gs://raz439/postings_gcp/6_021.bin</w:t>
      </w:r>
    </w:p>
    <w:p w14:paraId="20908D0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gs://raz439/postings_gcp/6_022.bin</w:t>
      </w:r>
    </w:p>
    <w:p w14:paraId="647FCDE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gs://raz439/postings_gcp/6_023.bin</w:t>
      </w:r>
    </w:p>
    <w:p w14:paraId="160A771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gs://raz439/postings_gcp/6_024.bin</w:t>
      </w:r>
    </w:p>
    <w:p w14:paraId="2A86E62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gs://raz439/postings_gcp/6_025.bin</w:t>
      </w:r>
    </w:p>
    <w:p w14:paraId="143910C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gs://raz439/postings_gcp/6_026.bin</w:t>
      </w:r>
    </w:p>
    <w:p w14:paraId="6C44B61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gs://raz439/postings_gcp/6_027.bin</w:t>
      </w:r>
    </w:p>
    <w:p w14:paraId="230AABD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gs://raz439/postings_gcp/6_028.bin</w:t>
      </w:r>
    </w:p>
    <w:p w14:paraId="6B6EE09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gs://raz439/postings_gcp/6_029.bin</w:t>
      </w:r>
    </w:p>
    <w:p w14:paraId="17AC103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gs://raz439/postings_gcp/6_030.bin</w:t>
      </w:r>
    </w:p>
    <w:p w14:paraId="3EF73A3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969.38 KiB   gs://raz439/postings_gcp/6_031.bin</w:t>
      </w:r>
    </w:p>
    <w:p w14:paraId="2D8226B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98.61 KiB    gs://raz439/postings_gcp/6_posting_locs.pickle</w:t>
      </w:r>
    </w:p>
    <w:p w14:paraId="75139A7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gs://raz439/postings_gcp/70_000.bin</w:t>
      </w:r>
    </w:p>
    <w:p w14:paraId="0C1A71C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gs://raz439/postings_gcp/70_001.bin</w:t>
      </w:r>
    </w:p>
    <w:p w14:paraId="6D8A790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gs://raz439/postings_gcp/70_002.bin</w:t>
      </w:r>
    </w:p>
    <w:p w14:paraId="7452478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gs://raz439/postings_gcp/70_003.bin</w:t>
      </w:r>
    </w:p>
    <w:p w14:paraId="138DF5C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gs://raz439/postings_gcp/70_004.bin</w:t>
      </w:r>
    </w:p>
    <w:p w14:paraId="481BC6D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gs://raz439/postings_gcp/70_005.bin</w:t>
      </w:r>
    </w:p>
    <w:p w14:paraId="6CA8DCC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gs://raz439/postings_gcp/70_006.bin</w:t>
      </w:r>
    </w:p>
    <w:p w14:paraId="2529DB7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lastRenderedPageBreak/>
        <w:t>1.91 MiB     gs://raz439/postings_gcp/70_007.bin</w:t>
      </w:r>
    </w:p>
    <w:p w14:paraId="51D527B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gs://raz439/postings_gcp/70_008.bin</w:t>
      </w:r>
    </w:p>
    <w:p w14:paraId="796270B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gs://raz439/postings_gcp/70_009.bin</w:t>
      </w:r>
    </w:p>
    <w:p w14:paraId="508C4F9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gs://raz439/postings_gcp/70_010.bin</w:t>
      </w:r>
    </w:p>
    <w:p w14:paraId="31D6259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gs://raz439/postings_gcp/70_011.bin</w:t>
      </w:r>
    </w:p>
    <w:p w14:paraId="7F6D654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gs://raz439/postings_gcp/70_012.bin</w:t>
      </w:r>
    </w:p>
    <w:p w14:paraId="22D42B7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gs://raz439/postings_gcp/70_013.bin</w:t>
      </w:r>
    </w:p>
    <w:p w14:paraId="40935A4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gs://raz439/postings_gcp/70_014.bin</w:t>
      </w:r>
    </w:p>
    <w:p w14:paraId="6FFA3F0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gs://raz439/postings_gcp/70_015.bin</w:t>
      </w:r>
    </w:p>
    <w:p w14:paraId="6E512AC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gs://raz439/postings_gcp/70_016.bin</w:t>
      </w:r>
    </w:p>
    <w:p w14:paraId="3AE35E3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gs://raz439/postings_gcp/70_017.bin</w:t>
      </w:r>
    </w:p>
    <w:p w14:paraId="3FA29EA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gs://raz439/postings_gcp/70_018.bin</w:t>
      </w:r>
    </w:p>
    <w:p w14:paraId="5CAC4BD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gs://raz439/postings_gcp/70_019.bin</w:t>
      </w:r>
    </w:p>
    <w:p w14:paraId="58E78B7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gs://raz439/postings_gcp/70_020.bin</w:t>
      </w:r>
    </w:p>
    <w:p w14:paraId="45DF46A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gs://raz439/postings_gcp/70_021.bin</w:t>
      </w:r>
    </w:p>
    <w:p w14:paraId="21A735E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gs://raz439/postings_gcp/70_022.bin</w:t>
      </w:r>
    </w:p>
    <w:p w14:paraId="26CB138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gs://raz439/postings_gcp/70_023.bin</w:t>
      </w:r>
    </w:p>
    <w:p w14:paraId="57B9795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gs://raz439/postings_gcp/70_024.bin</w:t>
      </w:r>
    </w:p>
    <w:p w14:paraId="016FC64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238.87 KiB   gs://raz439/postings_gcp/70_025.bin</w:t>
      </w:r>
    </w:p>
    <w:p w14:paraId="3816984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99.83 KiB    gs://raz439/postings_gcp/70_posting_locs.pickle</w:t>
      </w:r>
    </w:p>
    <w:p w14:paraId="55DD2A7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gs://raz439/postings_gcp/71_000.bin</w:t>
      </w:r>
    </w:p>
    <w:p w14:paraId="20B23B5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gs://raz439/postings_gcp/71_001.bin</w:t>
      </w:r>
    </w:p>
    <w:p w14:paraId="709C6AD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gs://raz439/postings_gcp/71_002.bin</w:t>
      </w:r>
    </w:p>
    <w:p w14:paraId="3BBB0D2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gs://raz439/postings_gcp/71_003.bin</w:t>
      </w:r>
    </w:p>
    <w:p w14:paraId="11F4453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gs://raz439/postings_gcp/71_004.bin</w:t>
      </w:r>
    </w:p>
    <w:p w14:paraId="63113E9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gs://raz439/postings_gcp/71_005.bin</w:t>
      </w:r>
    </w:p>
    <w:p w14:paraId="279A928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gs://raz439/postings_gcp/71_006.bin</w:t>
      </w:r>
    </w:p>
    <w:p w14:paraId="6FF4FC7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lastRenderedPageBreak/>
        <w:t>1.91 MiB     gs://raz439/postings_gcp/71_007.bin</w:t>
      </w:r>
    </w:p>
    <w:p w14:paraId="2485775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gs://raz439/postings_gcp/71_008.bin</w:t>
      </w:r>
    </w:p>
    <w:p w14:paraId="2F40C51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gs://raz439/postings_gcp/71_009.bin</w:t>
      </w:r>
    </w:p>
    <w:p w14:paraId="62D5AD7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gs://raz439/postings_gcp/71_010.bin</w:t>
      </w:r>
    </w:p>
    <w:p w14:paraId="3A6C8B3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gs://raz439/postings_gcp/71_011.bin</w:t>
      </w:r>
    </w:p>
    <w:p w14:paraId="7125A6C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gs://raz439/postings_gcp/71_012.bin</w:t>
      </w:r>
    </w:p>
    <w:p w14:paraId="4C7C0C6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gs://raz439/postings_gcp/71_013.bin</w:t>
      </w:r>
    </w:p>
    <w:p w14:paraId="4DF51C8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gs://raz439/postings_gcp/71_014.bin</w:t>
      </w:r>
    </w:p>
    <w:p w14:paraId="4F54D8C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gs://raz439/postings_gcp/71_015.bin</w:t>
      </w:r>
    </w:p>
    <w:p w14:paraId="050C89A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gs://raz439/postings_gcp/71_016.bin</w:t>
      </w:r>
    </w:p>
    <w:p w14:paraId="4D08C8B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gs://raz439/postings_gcp/71_017.bin</w:t>
      </w:r>
    </w:p>
    <w:p w14:paraId="65081B0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gs://raz439/postings_gcp/71_018.bin</w:t>
      </w:r>
    </w:p>
    <w:p w14:paraId="03017E2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gs://raz439/postings_gcp/71_019.bin</w:t>
      </w:r>
    </w:p>
    <w:p w14:paraId="6B51C19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gs://raz439/postings_gcp/71_020.bin</w:t>
      </w:r>
    </w:p>
    <w:p w14:paraId="3A7C776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gs://raz439/postings_gcp/71_021.bin</w:t>
      </w:r>
    </w:p>
    <w:p w14:paraId="53FD882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gs://raz439/postings_gcp/71_022.bin</w:t>
      </w:r>
    </w:p>
    <w:p w14:paraId="405D22E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gs://raz439/postings_gcp/71_023.bin</w:t>
      </w:r>
    </w:p>
    <w:p w14:paraId="5011A10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gs://raz439/postings_gcp/71_024.bin</w:t>
      </w:r>
    </w:p>
    <w:p w14:paraId="4F5AAB6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gs://raz439/postings_gcp/71_025.bin</w:t>
      </w:r>
    </w:p>
    <w:p w14:paraId="646F95C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gs://raz439/postings_gcp/71_026.bin</w:t>
      </w:r>
    </w:p>
    <w:p w14:paraId="27D1753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gs://raz439/postings_gcp/71_027.bin</w:t>
      </w:r>
    </w:p>
    <w:p w14:paraId="298B9AB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gs://raz439/postings_gcp/71_028.bin</w:t>
      </w:r>
    </w:p>
    <w:p w14:paraId="6BBB84D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gs://raz439/postings_gcp/71_029.bin</w:t>
      </w:r>
    </w:p>
    <w:p w14:paraId="13E34F6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gs://raz439/postings_gcp/71_030.bin</w:t>
      </w:r>
    </w:p>
    <w:p w14:paraId="126AA1B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gs://raz439/postings_gcp/71_031.bin</w:t>
      </w:r>
    </w:p>
    <w:p w14:paraId="1FCA241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gs://raz439/postings_gcp/71_032.bin</w:t>
      </w:r>
    </w:p>
    <w:p w14:paraId="28D7A54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gs://raz439/postings_gcp/71_033.bin</w:t>
      </w:r>
    </w:p>
    <w:p w14:paraId="73EC789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lastRenderedPageBreak/>
        <w:t>1.91 MiB     gs://raz439/postings_gcp/71_034.bin</w:t>
      </w:r>
    </w:p>
    <w:p w14:paraId="51DB5D5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gs://raz439/postings_gcp/71_035.bin</w:t>
      </w:r>
    </w:p>
    <w:p w14:paraId="6798079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gs://raz439/postings_gcp/71_036.bin</w:t>
      </w:r>
    </w:p>
    <w:p w14:paraId="4E687F9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gs://raz439/postings_gcp/71_037.bin</w:t>
      </w:r>
    </w:p>
    <w:p w14:paraId="19F41CE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gs://raz439/postings_gcp/71_038.bin</w:t>
      </w:r>
    </w:p>
    <w:p w14:paraId="45066BB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443.81 KiB   gs://raz439/postings_gcp/71_039.bin</w:t>
      </w:r>
    </w:p>
    <w:p w14:paraId="226021F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100.5 KiB    gs://raz439/postings_gcp/71_posting_locs.pickle</w:t>
      </w:r>
    </w:p>
    <w:p w14:paraId="5D04585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gs://raz439/postings_gcp/72_000.bin</w:t>
      </w:r>
    </w:p>
    <w:p w14:paraId="0ABF2B9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gs://raz439/postings_gcp/72_001.bin</w:t>
      </w:r>
    </w:p>
    <w:p w14:paraId="62F771E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gs://raz439/postings_gcp/72_002.bin</w:t>
      </w:r>
    </w:p>
    <w:p w14:paraId="49DA94E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gs://raz439/postings_gcp/72_003.bin</w:t>
      </w:r>
    </w:p>
    <w:p w14:paraId="618F026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gs://raz439/postings_gcp/72_004.bin</w:t>
      </w:r>
    </w:p>
    <w:p w14:paraId="465D561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gs://raz439/postings_gcp/72_005.bin</w:t>
      </w:r>
    </w:p>
    <w:p w14:paraId="05BC43D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gs://raz439/postings_gcp/72_006.bin</w:t>
      </w:r>
    </w:p>
    <w:p w14:paraId="22834B4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gs://raz439/postings_gcp/72_007.bin</w:t>
      </w:r>
    </w:p>
    <w:p w14:paraId="21EB90C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gs://raz439/postings_gcp/72_008.bin</w:t>
      </w:r>
    </w:p>
    <w:p w14:paraId="651ED02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gs://raz439/postings_gcp/72_009.bin</w:t>
      </w:r>
    </w:p>
    <w:p w14:paraId="6A25480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gs://raz439/postings_gcp/72_010.bin</w:t>
      </w:r>
    </w:p>
    <w:p w14:paraId="3349342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gs://raz439/postings_gcp/72_011.bin</w:t>
      </w:r>
    </w:p>
    <w:p w14:paraId="1A62561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gs://raz439/postings_gcp/72_012.bin</w:t>
      </w:r>
    </w:p>
    <w:p w14:paraId="498DAAB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gs://raz439/postings_gcp/72_013.bin</w:t>
      </w:r>
    </w:p>
    <w:p w14:paraId="5ADAF9B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gs://raz439/postings_gcp/72_014.bin</w:t>
      </w:r>
    </w:p>
    <w:p w14:paraId="1DAA7CA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gs://raz439/postings_gcp/72_015.bin</w:t>
      </w:r>
    </w:p>
    <w:p w14:paraId="307DF69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gs://raz439/postings_gcp/72_016.bin</w:t>
      </w:r>
    </w:p>
    <w:p w14:paraId="6B695DA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gs://raz439/postings_gcp/72_017.bin</w:t>
      </w:r>
    </w:p>
    <w:p w14:paraId="443B0AB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gs://raz439/postings_gcp/72_018.bin</w:t>
      </w:r>
    </w:p>
    <w:p w14:paraId="2815EA2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gs://raz439/postings_gcp/72_019.bin</w:t>
      </w:r>
    </w:p>
    <w:p w14:paraId="6BC51A2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lastRenderedPageBreak/>
        <w:t>1.91 MiB     gs://raz439/postings_gcp/72_020.bin</w:t>
      </w:r>
    </w:p>
    <w:p w14:paraId="0388722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gs://raz439/postings_gcp/72_021.bin</w:t>
      </w:r>
    </w:p>
    <w:p w14:paraId="248F257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347.21 KiB   gs://raz439/postings_gcp/72_022.bin</w:t>
      </w:r>
    </w:p>
    <w:p w14:paraId="229E33E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100.93 KiB   gs://raz439/postings_gcp/72_posting_locs.pickle</w:t>
      </w:r>
    </w:p>
    <w:p w14:paraId="2A39282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gs://raz439/postings_gcp/73_000.bin</w:t>
      </w:r>
    </w:p>
    <w:p w14:paraId="6DC69C8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gs://raz439/postings_gcp/73_001.bin</w:t>
      </w:r>
    </w:p>
    <w:p w14:paraId="7770265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gs://raz439/postings_gcp/73_002.bin</w:t>
      </w:r>
    </w:p>
    <w:p w14:paraId="247B80B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gs://raz439/postings_gcp/73_003.bin</w:t>
      </w:r>
    </w:p>
    <w:p w14:paraId="3106C83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gs://raz439/postings_gcp/73_004.bin</w:t>
      </w:r>
    </w:p>
    <w:p w14:paraId="6C3C0C5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gs://raz439/postings_gcp/73_005.bin</w:t>
      </w:r>
    </w:p>
    <w:p w14:paraId="56B188E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gs://raz439/postings_gcp/73_006.bin</w:t>
      </w:r>
    </w:p>
    <w:p w14:paraId="73DE853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gs://raz439/postings_gcp/73_007.bin</w:t>
      </w:r>
    </w:p>
    <w:p w14:paraId="3AA8C99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gs://raz439/postings_gcp/73_008.bin</w:t>
      </w:r>
    </w:p>
    <w:p w14:paraId="784AC4E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gs://raz439/postings_gcp/73_009.bin</w:t>
      </w:r>
    </w:p>
    <w:p w14:paraId="6771A9D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gs://raz439/postings_gcp/73_010.bin</w:t>
      </w:r>
    </w:p>
    <w:p w14:paraId="0E8D6CC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gs://raz439/postings_gcp/73_011.bin</w:t>
      </w:r>
    </w:p>
    <w:p w14:paraId="6292052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gs://raz439/postings_gcp/73_012.bin</w:t>
      </w:r>
    </w:p>
    <w:p w14:paraId="16DD59C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gs://raz439/postings_gcp/73_013.bin</w:t>
      </w:r>
    </w:p>
    <w:p w14:paraId="44C902C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gs://raz439/postings_gcp/73_014.bin</w:t>
      </w:r>
    </w:p>
    <w:p w14:paraId="6E7B5E1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gs://raz439/postings_gcp/73_015.bin</w:t>
      </w:r>
    </w:p>
    <w:p w14:paraId="0DD53FC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gs://raz439/postings_gcp/73_016.bin</w:t>
      </w:r>
    </w:p>
    <w:p w14:paraId="48FC310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gs://raz439/postings_gcp/73_017.bin</w:t>
      </w:r>
    </w:p>
    <w:p w14:paraId="0DF17F7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gs://raz439/postings_gcp/73_018.bin</w:t>
      </w:r>
    </w:p>
    <w:p w14:paraId="04B381E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gs://raz439/postings_gcp/73_019.bin</w:t>
      </w:r>
    </w:p>
    <w:p w14:paraId="758B189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gs://raz439/postings_gcp/73_020.bin</w:t>
      </w:r>
    </w:p>
    <w:p w14:paraId="743B2FF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1.48 MiB     gs://raz439/postings_gcp/73_021.bin</w:t>
      </w:r>
    </w:p>
    <w:p w14:paraId="1DAD2D1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100.42 KiB   gs://raz439/postings_gcp/73_posting_locs.pickle</w:t>
      </w:r>
    </w:p>
    <w:p w14:paraId="17A6C08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lastRenderedPageBreak/>
        <w:t>1.91 MiB     gs://raz439/postings_gcp/74_000.bin</w:t>
      </w:r>
    </w:p>
    <w:p w14:paraId="73344B8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gs://raz439/postings_gcp/74_001.bin</w:t>
      </w:r>
    </w:p>
    <w:p w14:paraId="3842C0D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gs://raz439/postings_gcp/74_002.bin</w:t>
      </w:r>
    </w:p>
    <w:p w14:paraId="73EC5AC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gs://raz439/postings_gcp/74_003.bin</w:t>
      </w:r>
    </w:p>
    <w:p w14:paraId="4D64903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gs://raz439/postings_gcp/74_004.bin</w:t>
      </w:r>
    </w:p>
    <w:p w14:paraId="25FD5FB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gs://raz439/postings_gcp/74_005.bin</w:t>
      </w:r>
    </w:p>
    <w:p w14:paraId="044E42E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gs://raz439/postings_gcp/74_006.bin</w:t>
      </w:r>
    </w:p>
    <w:p w14:paraId="496A6E9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gs://raz439/postings_gcp/74_007.bin</w:t>
      </w:r>
    </w:p>
    <w:p w14:paraId="13207CC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gs://raz439/postings_gcp/74_008.bin</w:t>
      </w:r>
    </w:p>
    <w:p w14:paraId="6060B34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gs://raz439/postings_gcp/74_009.bin</w:t>
      </w:r>
    </w:p>
    <w:p w14:paraId="78CB108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gs://raz439/postings_gcp/74_010.bin</w:t>
      </w:r>
    </w:p>
    <w:p w14:paraId="2145BB1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gs://raz439/postings_gcp/74_011.bin</w:t>
      </w:r>
    </w:p>
    <w:p w14:paraId="0B268C0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gs://raz439/postings_gcp/74_012.bin</w:t>
      </w:r>
    </w:p>
    <w:p w14:paraId="60D62D3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gs://raz439/postings_gcp/74_013.bin</w:t>
      </w:r>
    </w:p>
    <w:p w14:paraId="1390DCC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gs://raz439/postings_gcp/74_014.bin</w:t>
      </w:r>
    </w:p>
    <w:p w14:paraId="3771F98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gs://raz439/postings_gcp/74_015.bin</w:t>
      </w:r>
    </w:p>
    <w:p w14:paraId="2A7DD3C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gs://raz439/postings_gcp/74_016.bin</w:t>
      </w:r>
    </w:p>
    <w:p w14:paraId="38336F0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gs://raz439/postings_gcp/74_017.bin</w:t>
      </w:r>
    </w:p>
    <w:p w14:paraId="2837870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gs://raz439/postings_gcp/74_018.bin</w:t>
      </w:r>
    </w:p>
    <w:p w14:paraId="7543304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gs://raz439/postings_gcp/74_019.bin</w:t>
      </w:r>
    </w:p>
    <w:p w14:paraId="2DA07B8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gs://raz439/postings_gcp/74_020.bin</w:t>
      </w:r>
    </w:p>
    <w:p w14:paraId="00B07CA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gs://raz439/postings_gcp/74_021.bin</w:t>
      </w:r>
    </w:p>
    <w:p w14:paraId="0DAB07D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595.02 KiB   gs://raz439/postings_gcp/74_022.bin</w:t>
      </w:r>
    </w:p>
    <w:p w14:paraId="755939B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101.29 KiB   gs://raz439/postings_gcp/74_posting_locs.pickle</w:t>
      </w:r>
    </w:p>
    <w:p w14:paraId="7B073E8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gs://raz439/postings_gcp/75_000.bin</w:t>
      </w:r>
    </w:p>
    <w:p w14:paraId="5FF7005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gs://raz439/postings_gcp/75_001.bin</w:t>
      </w:r>
    </w:p>
    <w:p w14:paraId="21D4B2B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gs://raz439/postings_gcp/75_002.bin</w:t>
      </w:r>
    </w:p>
    <w:p w14:paraId="77D9F22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lastRenderedPageBreak/>
        <w:t>1.91 MiB     gs://raz439/postings_gcp/75_003.bin</w:t>
      </w:r>
    </w:p>
    <w:p w14:paraId="7F2B6E7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gs://raz439/postings_gcp/75_004.bin</w:t>
      </w:r>
    </w:p>
    <w:p w14:paraId="4039191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gs://raz439/postings_gcp/75_005.bin</w:t>
      </w:r>
    </w:p>
    <w:p w14:paraId="6984E6D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gs://raz439/postings_gcp/75_006.bin</w:t>
      </w:r>
    </w:p>
    <w:p w14:paraId="2A99A61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gs://raz439/postings_gcp/75_007.bin</w:t>
      </w:r>
    </w:p>
    <w:p w14:paraId="6386B41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gs://raz439/postings_gcp/75_008.bin</w:t>
      </w:r>
    </w:p>
    <w:p w14:paraId="41B71B5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gs://raz439/postings_gcp/75_009.bin</w:t>
      </w:r>
    </w:p>
    <w:p w14:paraId="289FA0C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gs://raz439/postings_gcp/75_010.bin</w:t>
      </w:r>
    </w:p>
    <w:p w14:paraId="0EE8E96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gs://raz439/postings_gcp/75_011.bin</w:t>
      </w:r>
    </w:p>
    <w:p w14:paraId="184E39A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gs://raz439/postings_gcp/75_012.bin</w:t>
      </w:r>
    </w:p>
    <w:p w14:paraId="0C07A35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gs://raz439/postings_gcp/75_013.bin</w:t>
      </w:r>
    </w:p>
    <w:p w14:paraId="1C117C3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gs://raz439/postings_gcp/75_014.bin</w:t>
      </w:r>
    </w:p>
    <w:p w14:paraId="65D66A3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gs://raz439/postings_gcp/75_015.bin</w:t>
      </w:r>
    </w:p>
    <w:p w14:paraId="6DB5E14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gs://raz439/postings_gcp/75_016.bin</w:t>
      </w:r>
    </w:p>
    <w:p w14:paraId="7591239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1.26 MiB     gs://raz439/postings_gcp/75_017.bin</w:t>
      </w:r>
    </w:p>
    <w:p w14:paraId="5C0EF87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99.01 KiB    gs://raz439/postings_gcp/75_posting_locs.pickle</w:t>
      </w:r>
    </w:p>
    <w:p w14:paraId="455E2E3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gs://raz439/postings_gcp/76_000.bin</w:t>
      </w:r>
    </w:p>
    <w:p w14:paraId="491FD70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gs://raz439/postings_gcp/76_001.bin</w:t>
      </w:r>
    </w:p>
    <w:p w14:paraId="6589530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gs://raz439/postings_gcp/76_002.bin</w:t>
      </w:r>
    </w:p>
    <w:p w14:paraId="6044114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gs://raz439/postings_gcp/76_003.bin</w:t>
      </w:r>
    </w:p>
    <w:p w14:paraId="2E58D9A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gs://raz439/postings_gcp/76_004.bin</w:t>
      </w:r>
    </w:p>
    <w:p w14:paraId="21A24F8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gs://raz439/postings_gcp/76_005.bin</w:t>
      </w:r>
    </w:p>
    <w:p w14:paraId="6AD1DDE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gs://raz439/postings_gcp/76_006.bin</w:t>
      </w:r>
    </w:p>
    <w:p w14:paraId="103B14C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gs://raz439/postings_gcp/76_007.bin</w:t>
      </w:r>
    </w:p>
    <w:p w14:paraId="4597F32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gs://raz439/postings_gcp/76_008.bin</w:t>
      </w:r>
    </w:p>
    <w:p w14:paraId="7158CEA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gs://raz439/postings_gcp/76_009.bin</w:t>
      </w:r>
    </w:p>
    <w:p w14:paraId="76FBC2B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gs://raz439/postings_gcp/76_010.bin</w:t>
      </w:r>
    </w:p>
    <w:p w14:paraId="3368CFC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lastRenderedPageBreak/>
        <w:t>1.91 MiB     gs://raz439/postings_gcp/76_011.bin</w:t>
      </w:r>
    </w:p>
    <w:p w14:paraId="56F8BAA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gs://raz439/postings_gcp/76_012.bin</w:t>
      </w:r>
    </w:p>
    <w:p w14:paraId="1F1E321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gs://raz439/postings_gcp/76_013.bin</w:t>
      </w:r>
    </w:p>
    <w:p w14:paraId="6474CC3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gs://raz439/postings_gcp/76_014.bin</w:t>
      </w:r>
    </w:p>
    <w:p w14:paraId="6FCB195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gs://raz439/postings_gcp/76_015.bin</w:t>
      </w:r>
    </w:p>
    <w:p w14:paraId="5D991E9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gs://raz439/postings_gcp/76_016.bin</w:t>
      </w:r>
    </w:p>
    <w:p w14:paraId="5638436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gs://raz439/postings_gcp/76_017.bin</w:t>
      </w:r>
    </w:p>
    <w:p w14:paraId="477F96F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18.95 KiB    gs://raz439/postings_gcp/76_018.bin</w:t>
      </w:r>
    </w:p>
    <w:p w14:paraId="04D08BC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101.29 KiB   gs://raz439/postings_gcp/76_posting_locs.pickle</w:t>
      </w:r>
    </w:p>
    <w:p w14:paraId="4F8F34A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gs://raz439/postings_gcp/77_000.bin</w:t>
      </w:r>
    </w:p>
    <w:p w14:paraId="43E3989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gs://raz439/postings_gcp/77_001.bin</w:t>
      </w:r>
    </w:p>
    <w:p w14:paraId="0D620CB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gs://raz439/postings_gcp/77_002.bin</w:t>
      </w:r>
    </w:p>
    <w:p w14:paraId="058D6D0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gs://raz439/postings_gcp/77_003.bin</w:t>
      </w:r>
    </w:p>
    <w:p w14:paraId="1D9C0B5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gs://raz439/postings_gcp/77_004.bin</w:t>
      </w:r>
    </w:p>
    <w:p w14:paraId="066B0C9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gs://raz439/postings_gcp/77_005.bin</w:t>
      </w:r>
    </w:p>
    <w:p w14:paraId="53CF322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gs://raz439/postings_gcp/77_006.bin</w:t>
      </w:r>
    </w:p>
    <w:p w14:paraId="4EC4FE6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gs://raz439/postings_gcp/77_007.bin</w:t>
      </w:r>
    </w:p>
    <w:p w14:paraId="7661952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gs://raz439/postings_gcp/77_008.bin</w:t>
      </w:r>
    </w:p>
    <w:p w14:paraId="18A304A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gs://raz439/postings_gcp/77_009.bin</w:t>
      </w:r>
    </w:p>
    <w:p w14:paraId="40F669A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gs://raz439/postings_gcp/77_010.bin</w:t>
      </w:r>
    </w:p>
    <w:p w14:paraId="483F6C6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gs://raz439/postings_gcp/77_011.bin</w:t>
      </w:r>
    </w:p>
    <w:p w14:paraId="442F861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gs://raz439/postings_gcp/77_012.bin</w:t>
      </w:r>
    </w:p>
    <w:p w14:paraId="6E38CB5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gs://raz439/postings_gcp/77_013.bin</w:t>
      </w:r>
    </w:p>
    <w:p w14:paraId="13DCD8E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gs://raz439/postings_gcp/77_014.bin</w:t>
      </w:r>
    </w:p>
    <w:p w14:paraId="1A795D0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gs://raz439/postings_gcp/77_015.bin</w:t>
      </w:r>
    </w:p>
    <w:p w14:paraId="3CF3745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gs://raz439/postings_gcp/77_016.bin</w:t>
      </w:r>
    </w:p>
    <w:p w14:paraId="62C4204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gs://raz439/postings_gcp/77_017.bin</w:t>
      </w:r>
    </w:p>
    <w:p w14:paraId="19170D6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lastRenderedPageBreak/>
        <w:t>1.91 MiB     gs://raz439/postings_gcp/77_018.bin</w:t>
      </w:r>
    </w:p>
    <w:p w14:paraId="2468DD9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gs://raz439/postings_gcp/77_019.bin</w:t>
      </w:r>
    </w:p>
    <w:p w14:paraId="6609A8C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gs://raz439/postings_gcp/77_020.bin</w:t>
      </w:r>
    </w:p>
    <w:p w14:paraId="1B9D63C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gs://raz439/postings_gcp/77_021.bin</w:t>
      </w:r>
    </w:p>
    <w:p w14:paraId="00091EE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gs://raz439/postings_gcp/77_022.bin</w:t>
      </w:r>
    </w:p>
    <w:p w14:paraId="78F2A54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gs://raz439/postings_gcp/77_023.bin</w:t>
      </w:r>
    </w:p>
    <w:p w14:paraId="0FBBAB8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gs://raz439/postings_gcp/77_024.bin</w:t>
      </w:r>
    </w:p>
    <w:p w14:paraId="2DB1132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gs://raz439/postings_gcp/77_025.bin</w:t>
      </w:r>
    </w:p>
    <w:p w14:paraId="7D39356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gs://raz439/postings_gcp/77_026.bin</w:t>
      </w:r>
    </w:p>
    <w:p w14:paraId="16C1C58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gs://raz439/postings_gcp/77_027.bin</w:t>
      </w:r>
    </w:p>
    <w:p w14:paraId="22C26B5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gs://raz439/postings_gcp/77_028.bin</w:t>
      </w:r>
    </w:p>
    <w:p w14:paraId="179C7FB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1.61 MiB     gs://raz439/postings_gcp/77_029.bin</w:t>
      </w:r>
    </w:p>
    <w:p w14:paraId="69DB345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97.65 KiB    gs://raz439/postings_gcp/77_posting_locs.pickle</w:t>
      </w:r>
    </w:p>
    <w:p w14:paraId="1972D5C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gs://raz439/postings_gcp/78_000.bin</w:t>
      </w:r>
    </w:p>
    <w:p w14:paraId="6580F32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gs://raz439/postings_gcp/78_001.bin</w:t>
      </w:r>
    </w:p>
    <w:p w14:paraId="1EFD55F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gs://raz439/postings_gcp/78_002.bin</w:t>
      </w:r>
    </w:p>
    <w:p w14:paraId="77D8D2E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gs://raz439/postings_gcp/78_003.bin</w:t>
      </w:r>
    </w:p>
    <w:p w14:paraId="541FDBC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gs://raz439/postings_gcp/78_004.bin</w:t>
      </w:r>
    </w:p>
    <w:p w14:paraId="653E746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gs://raz439/postings_gcp/78_005.bin</w:t>
      </w:r>
    </w:p>
    <w:p w14:paraId="28052FF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gs://raz439/postings_gcp/78_006.bin</w:t>
      </w:r>
    </w:p>
    <w:p w14:paraId="6A0F1E8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gs://raz439/postings_gcp/78_007.bin</w:t>
      </w:r>
    </w:p>
    <w:p w14:paraId="6113198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gs://raz439/postings_gcp/78_008.bin</w:t>
      </w:r>
    </w:p>
    <w:p w14:paraId="34C72CE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gs://raz439/postings_gcp/78_009.bin</w:t>
      </w:r>
    </w:p>
    <w:p w14:paraId="58118F9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gs://raz439/postings_gcp/78_010.bin</w:t>
      </w:r>
    </w:p>
    <w:p w14:paraId="34BED4F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gs://raz439/postings_gcp/78_011.bin</w:t>
      </w:r>
    </w:p>
    <w:p w14:paraId="17FC252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gs://raz439/postings_gcp/78_012.bin</w:t>
      </w:r>
    </w:p>
    <w:p w14:paraId="3F2914F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gs://raz439/postings_gcp/78_013.bin</w:t>
      </w:r>
    </w:p>
    <w:p w14:paraId="2616277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lastRenderedPageBreak/>
        <w:t>1.91 MiB     gs://raz439/postings_gcp/78_014.bin</w:t>
      </w:r>
    </w:p>
    <w:p w14:paraId="3AF5C57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gs://raz439/postings_gcp/78_015.bin</w:t>
      </w:r>
    </w:p>
    <w:p w14:paraId="01A65FE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gs://raz439/postings_gcp/78_016.bin</w:t>
      </w:r>
    </w:p>
    <w:p w14:paraId="66B8B37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gs://raz439/postings_gcp/78_017.bin</w:t>
      </w:r>
    </w:p>
    <w:p w14:paraId="56C9EB0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gs://raz439/postings_gcp/78_018.bin</w:t>
      </w:r>
    </w:p>
    <w:p w14:paraId="1B4AF23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gs://raz439/postings_gcp/78_019.bin</w:t>
      </w:r>
    </w:p>
    <w:p w14:paraId="253C07E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gs://raz439/postings_gcp/78_020.bin</w:t>
      </w:r>
    </w:p>
    <w:p w14:paraId="0B08A29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gs://raz439/postings_gcp/78_021.bin</w:t>
      </w:r>
    </w:p>
    <w:p w14:paraId="6551EA4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gs://raz439/postings_gcp/78_022.bin</w:t>
      </w:r>
    </w:p>
    <w:p w14:paraId="129639F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gs://raz439/postings_gcp/78_023.bin</w:t>
      </w:r>
    </w:p>
    <w:p w14:paraId="283B19E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gs://raz439/postings_gcp/78_024.bin</w:t>
      </w:r>
    </w:p>
    <w:p w14:paraId="7E5D132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1.01 MiB     gs://raz439/postings_gcp/78_025.bin</w:t>
      </w:r>
    </w:p>
    <w:p w14:paraId="53B4720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99.19 KiB    gs://raz439/postings_gcp/78_posting_locs.pickle</w:t>
      </w:r>
    </w:p>
    <w:p w14:paraId="4C87F6B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gs://raz439/postings_gcp/79_000.bin</w:t>
      </w:r>
    </w:p>
    <w:p w14:paraId="1710F22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gs://raz439/postings_gcp/79_001.bin</w:t>
      </w:r>
    </w:p>
    <w:p w14:paraId="0027491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gs://raz439/postings_gcp/79_002.bin</w:t>
      </w:r>
    </w:p>
    <w:p w14:paraId="7E2BDFA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gs://raz439/postings_gcp/79_003.bin</w:t>
      </w:r>
    </w:p>
    <w:p w14:paraId="743003E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gs://raz439/postings_gcp/79_004.bin</w:t>
      </w:r>
    </w:p>
    <w:p w14:paraId="71119A7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gs://raz439/postings_gcp/79_005.bin</w:t>
      </w:r>
    </w:p>
    <w:p w14:paraId="4B609FD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gs://raz439/postings_gcp/79_006.bin</w:t>
      </w:r>
    </w:p>
    <w:p w14:paraId="54E0499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gs://raz439/postings_gcp/79_007.bin</w:t>
      </w:r>
    </w:p>
    <w:p w14:paraId="3B738A2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gs://raz439/postings_gcp/79_008.bin</w:t>
      </w:r>
    </w:p>
    <w:p w14:paraId="5A870C3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gs://raz439/postings_gcp/79_009.bin</w:t>
      </w:r>
    </w:p>
    <w:p w14:paraId="09EDBB2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gs://raz439/postings_gcp/79_010.bin</w:t>
      </w:r>
    </w:p>
    <w:p w14:paraId="0032BBF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gs://raz439/postings_gcp/79_011.bin</w:t>
      </w:r>
    </w:p>
    <w:p w14:paraId="3560B31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gs://raz439/postings_gcp/79_012.bin</w:t>
      </w:r>
    </w:p>
    <w:p w14:paraId="59C2549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gs://raz439/postings_gcp/79_013.bin</w:t>
      </w:r>
    </w:p>
    <w:p w14:paraId="0F33FCA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lastRenderedPageBreak/>
        <w:t>1.91 MiB     gs://raz439/postings_gcp/79_014.bin</w:t>
      </w:r>
    </w:p>
    <w:p w14:paraId="587127D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gs://raz439/postings_gcp/79_015.bin</w:t>
      </w:r>
    </w:p>
    <w:p w14:paraId="0811C59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gs://raz439/postings_gcp/79_016.bin</w:t>
      </w:r>
    </w:p>
    <w:p w14:paraId="2CD5CF9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gs://raz439/postings_gcp/79_017.bin</w:t>
      </w:r>
    </w:p>
    <w:p w14:paraId="218A250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gs://raz439/postings_gcp/79_018.bin</w:t>
      </w:r>
    </w:p>
    <w:p w14:paraId="4BBC695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gs://raz439/postings_gcp/79_019.bin</w:t>
      </w:r>
    </w:p>
    <w:p w14:paraId="1621437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gs://raz439/postings_gcp/79_020.bin</w:t>
      </w:r>
    </w:p>
    <w:p w14:paraId="1525C31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gs://raz439/postings_gcp/79_021.bin</w:t>
      </w:r>
    </w:p>
    <w:p w14:paraId="64B9E5D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gs://raz439/postings_gcp/79_022.bin</w:t>
      </w:r>
    </w:p>
    <w:p w14:paraId="4AB2D0C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gs://raz439/postings_gcp/79_023.bin</w:t>
      </w:r>
    </w:p>
    <w:p w14:paraId="48FF54A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105.81 KiB   gs://raz439/postings_gcp/79_024.bin</w:t>
      </w:r>
    </w:p>
    <w:p w14:paraId="0660658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100.93 KiB   gs://raz439/postings_gcp/79_posting_locs.pickle</w:t>
      </w:r>
    </w:p>
    <w:p w14:paraId="3B23255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gs://raz439/postings_gcp/7_000.bin</w:t>
      </w:r>
    </w:p>
    <w:p w14:paraId="4E5B35E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gs://raz439/postings_gcp/7_001.bin</w:t>
      </w:r>
    </w:p>
    <w:p w14:paraId="1C3059A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gs://raz439/postings_gcp/7_002.bin</w:t>
      </w:r>
    </w:p>
    <w:p w14:paraId="05EB467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gs://raz439/postings_gcp/7_003.bin</w:t>
      </w:r>
    </w:p>
    <w:p w14:paraId="2DFBEA7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gs://raz439/postings_gcp/7_004.bin</w:t>
      </w:r>
    </w:p>
    <w:p w14:paraId="345E0AB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gs://raz439/postings_gcp/7_005.bin</w:t>
      </w:r>
    </w:p>
    <w:p w14:paraId="16CE705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gs://raz439/postings_gcp/7_006.bin</w:t>
      </w:r>
    </w:p>
    <w:p w14:paraId="08B798B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gs://raz439/postings_gcp/7_007.bin</w:t>
      </w:r>
    </w:p>
    <w:p w14:paraId="066B3ED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gs://raz439/postings_gcp/7_008.bin</w:t>
      </w:r>
    </w:p>
    <w:p w14:paraId="5B55753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gs://raz439/postings_gcp/7_009.bin</w:t>
      </w:r>
    </w:p>
    <w:p w14:paraId="787EE65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gs://raz439/postings_gcp/7_010.bin</w:t>
      </w:r>
    </w:p>
    <w:p w14:paraId="37589C1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gs://raz439/postings_gcp/7_011.bin</w:t>
      </w:r>
    </w:p>
    <w:p w14:paraId="5D69B0A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gs://raz439/postings_gcp/7_012.bin</w:t>
      </w:r>
    </w:p>
    <w:p w14:paraId="3AAB697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gs://raz439/postings_gcp/7_013.bin</w:t>
      </w:r>
    </w:p>
    <w:p w14:paraId="5CF8B4F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gs://raz439/postings_gcp/7_014.bin</w:t>
      </w:r>
    </w:p>
    <w:p w14:paraId="4C4277C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lastRenderedPageBreak/>
        <w:t>1.91 MiB     gs://raz439/postings_gcp/7_015.bin</w:t>
      </w:r>
    </w:p>
    <w:p w14:paraId="2CFA4BF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gs://raz439/postings_gcp/7_016.bin</w:t>
      </w:r>
    </w:p>
    <w:p w14:paraId="1941E6F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gs://raz439/postings_gcp/7_017.bin</w:t>
      </w:r>
    </w:p>
    <w:p w14:paraId="1045E16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gs://raz439/postings_gcp/7_018.bin</w:t>
      </w:r>
    </w:p>
    <w:p w14:paraId="63E5003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gs://raz439/postings_gcp/7_019.bin</w:t>
      </w:r>
    </w:p>
    <w:p w14:paraId="63450E1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gs://raz439/postings_gcp/7_020.bin</w:t>
      </w:r>
    </w:p>
    <w:p w14:paraId="6B3BAF8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gs://raz439/postings_gcp/7_021.bin</w:t>
      </w:r>
    </w:p>
    <w:p w14:paraId="6BCA8A7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gs://raz439/postings_gcp/7_022.bin</w:t>
      </w:r>
    </w:p>
    <w:p w14:paraId="542ED3C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gs://raz439/postings_gcp/7_023.bin</w:t>
      </w:r>
    </w:p>
    <w:p w14:paraId="237EECA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1.91 MiB     gs://raz439/postings_gcp/7_024.bin</w:t>
      </w:r>
    </w:p>
    <w:p w14:paraId="5748C1F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1.09 MiB     gs://raz439/postings_gcp/7_025.bin</w:t>
      </w:r>
    </w:p>
    <w:p w14:paraId="1D45122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96.58 KiB    gs://raz439/postings_gcp/7_posting_locs.pickle</w:t>
      </w:r>
    </w:p>
    <w:p w14:paraId="7DD5D5E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1.91 MiB     gs://raz439/posti </w:t>
      </w:r>
      <w:proofErr w:type="spellStart"/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ngs_gcp</w:t>
      </w:r>
      <w:proofErr w:type="spellEnd"/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/80_000.bin</w:t>
      </w:r>
    </w:p>
    <w:p w14:paraId="0F7AFAA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gs://raz439/postings_gcp/80_001.bin</w:t>
      </w:r>
    </w:p>
    <w:p w14:paraId="7BEF5B8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gs://raz439/postings_gcp/80_002.bin</w:t>
      </w:r>
    </w:p>
    <w:p w14:paraId="2897D32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gs://raz439/postings_gcp/80_003.bin</w:t>
      </w:r>
    </w:p>
    <w:p w14:paraId="638BD86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gs://raz439/postings_gcp/80_004.bin</w:t>
      </w:r>
    </w:p>
    <w:p w14:paraId="06FAD15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gs://raz439/postings_gcp/80_005.bin</w:t>
      </w:r>
    </w:p>
    <w:p w14:paraId="5F3D1D1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gs://raz439/postings_gcp/80_006.bin</w:t>
      </w:r>
    </w:p>
    <w:p w14:paraId="4690ECB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gs://raz439/postings_gcp/80_007.bin</w:t>
      </w:r>
    </w:p>
    <w:p w14:paraId="40D5222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gs://raz439/postings_gcp/80_008.bin</w:t>
      </w:r>
    </w:p>
    <w:p w14:paraId="4B8B586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gs://raz439/postings_gcp/80_009.bin</w:t>
      </w:r>
    </w:p>
    <w:p w14:paraId="3BCB506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gs://raz439/postings_gcp/80_010.bin</w:t>
      </w:r>
    </w:p>
    <w:p w14:paraId="01D7F88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gs://raz439/postings_gcp/80_011.bin</w:t>
      </w:r>
    </w:p>
    <w:p w14:paraId="5566119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gs://raz439/postings_gcp/80_012.bin</w:t>
      </w:r>
    </w:p>
    <w:p w14:paraId="47BE5AD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gs://raz439/postings_gcp/80_013.bin</w:t>
      </w:r>
    </w:p>
    <w:p w14:paraId="6CB02B1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gs://raz439/postings_gcp/80_014.bin</w:t>
      </w:r>
    </w:p>
    <w:p w14:paraId="3D731A8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lastRenderedPageBreak/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gs://raz439/postings_gcp/80_015.bin</w:t>
      </w:r>
    </w:p>
    <w:p w14:paraId="03CCA36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gs://raz439/postings_gcp/80_016.bin</w:t>
      </w:r>
    </w:p>
    <w:p w14:paraId="5CA5666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gs://raz439/postings_gcp/80_017.bin</w:t>
      </w:r>
    </w:p>
    <w:p w14:paraId="5056824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gs://raz439/postings_gcp/80_018.bin</w:t>
      </w:r>
    </w:p>
    <w:p w14:paraId="21D0466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gs://raz439/postings_gcp/80_019.bin</w:t>
      </w:r>
    </w:p>
    <w:p w14:paraId="4E2A36E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gs://raz439/postings_gcp/80_020.bin</w:t>
      </w:r>
    </w:p>
    <w:p w14:paraId="448A544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gs://raz439/postings_gcp/80_021.bin</w:t>
      </w:r>
    </w:p>
    <w:p w14:paraId="09CFFF6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gs://raz439/postings_gcp/80_022.bin</w:t>
      </w:r>
    </w:p>
    <w:p w14:paraId="0B85396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gs://raz439/postings_gcp/80_023.bin</w:t>
      </w:r>
    </w:p>
    <w:p w14:paraId="10F8065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gs://raz439/postings_gcp/80_024.bin</w:t>
      </w:r>
    </w:p>
    <w:p w14:paraId="16186DA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1.36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gs://raz439/postings_gcp/80_025.bin</w:t>
      </w:r>
    </w:p>
    <w:p w14:paraId="423494E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97.77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KiB    gs://raz439/postings_gcp/80_posting_locs.pickle</w:t>
      </w:r>
    </w:p>
    <w:p w14:paraId="764098C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gs://raz439/postings_gcp/81_000.bin</w:t>
      </w:r>
    </w:p>
    <w:p w14:paraId="27324C6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gs://raz439/postings_gcp/81_001.bin</w:t>
      </w:r>
    </w:p>
    <w:p w14:paraId="4FAB0A1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gs://raz439/postings_gcp/81_002.bin</w:t>
      </w:r>
    </w:p>
    <w:p w14:paraId="6FAE6D3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gs://raz439/postings_gcp/81_003.bin</w:t>
      </w:r>
    </w:p>
    <w:p w14:paraId="11A1C46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gs://raz439/postings_gcp/81_004.bin</w:t>
      </w:r>
    </w:p>
    <w:p w14:paraId="05F89E6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gs://raz439/postings_gcp/81_005.bin</w:t>
      </w:r>
    </w:p>
    <w:p w14:paraId="2DE0A57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gs://raz439/postings_gcp/81_006.bin</w:t>
      </w:r>
    </w:p>
    <w:p w14:paraId="1E39735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gs://raz439/postings_gcp/81_007.bin</w:t>
      </w:r>
    </w:p>
    <w:p w14:paraId="1D0BB78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gs://raz439/postings_gcp/81_008.bin</w:t>
      </w:r>
    </w:p>
    <w:p w14:paraId="658BF8A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gs://raz439/postings_gcp/81_009.bin</w:t>
      </w:r>
    </w:p>
    <w:p w14:paraId="45CFE7C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gs://raz439/postings_gcp/81_010.bin</w:t>
      </w:r>
    </w:p>
    <w:p w14:paraId="53FAA7F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gs://raz439/postings_gcp/81_011.bin</w:t>
      </w:r>
    </w:p>
    <w:p w14:paraId="520A61D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gs://raz439/postings_gcp/81_012.bin</w:t>
      </w:r>
    </w:p>
    <w:p w14:paraId="7357FD9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gs://raz439/postings_gcp/81_013.bin</w:t>
      </w:r>
    </w:p>
    <w:p w14:paraId="11A7B80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gs://raz439/postings_gcp/81_014.bin</w:t>
      </w:r>
    </w:p>
    <w:p w14:paraId="6A4BFD9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lastRenderedPageBreak/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gs://raz439/postings_gcp/81_015.bin</w:t>
      </w:r>
    </w:p>
    <w:p w14:paraId="004D9A2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gs://raz439/postings_gcp/81_016.bin</w:t>
      </w:r>
    </w:p>
    <w:p w14:paraId="3C1E7D8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gs://raz439/postings_gcp/81_017.bin</w:t>
      </w:r>
    </w:p>
    <w:p w14:paraId="78C2EEA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gs://raz439/postings_gcp/81_018.bin</w:t>
      </w:r>
    </w:p>
    <w:p w14:paraId="694A448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gs://raz439/postings_gcp/81_019.bin</w:t>
      </w:r>
    </w:p>
    <w:p w14:paraId="6133AA0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gs://raz439/postings_gcp/81_020.bin</w:t>
      </w:r>
    </w:p>
    <w:p w14:paraId="160E0D0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gs://raz439/postings_gcp/81_021.bin</w:t>
      </w:r>
    </w:p>
    <w:p w14:paraId="3417B55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473.64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KiB   gs://raz439/postings_gcp/81_022.bin</w:t>
      </w:r>
    </w:p>
    <w:p w14:paraId="0C95A47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98.32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KiB    gs://raz439/postings_gcp/81_posting_locs.pickle</w:t>
      </w:r>
    </w:p>
    <w:p w14:paraId="63D3A12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gs://raz439/postings_gcp/82_000.bin</w:t>
      </w:r>
    </w:p>
    <w:p w14:paraId="48DB38C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gs://raz439/postings_gcp/82_001.bin</w:t>
      </w:r>
    </w:p>
    <w:p w14:paraId="1D1E06A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gs://raz439/postings_gcp/82_002.bin</w:t>
      </w:r>
    </w:p>
    <w:p w14:paraId="23F319A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gs://raz439/postings_gcp/82_003.bin</w:t>
      </w:r>
    </w:p>
    <w:p w14:paraId="402AF5D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gs://raz439/postings_gcp/82_004.bin</w:t>
      </w:r>
    </w:p>
    <w:p w14:paraId="4B26872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gs://raz439/postings_gcp/82_005.bin</w:t>
      </w:r>
    </w:p>
    <w:p w14:paraId="201BF70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gs://raz439/postings_gcp/82_006.bin</w:t>
      </w:r>
    </w:p>
    <w:p w14:paraId="6BDFA34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gs://raz439/postings_gcp/82_007.bin</w:t>
      </w:r>
    </w:p>
    <w:p w14:paraId="7D8894D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gs://raz439/postings_gcp/82_008.bin</w:t>
      </w:r>
    </w:p>
    <w:p w14:paraId="7BC1F9A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gs://raz439/postings_gcp/82_009.bin</w:t>
      </w:r>
    </w:p>
    <w:p w14:paraId="5B9372E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gs://raz439/postings_gcp/82_010.bin</w:t>
      </w:r>
    </w:p>
    <w:p w14:paraId="42AAFB4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gs://raz439/postings_gcp/82_011.bin</w:t>
      </w:r>
    </w:p>
    <w:p w14:paraId="3476AEF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gs://raz439/postings_gcp/82_012.bin</w:t>
      </w:r>
    </w:p>
    <w:p w14:paraId="4822B08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gs://raz439/postings_gcp/82_013.bin</w:t>
      </w:r>
    </w:p>
    <w:p w14:paraId="75DA84A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gs://raz439/postings_gcp/82_014.bin</w:t>
      </w:r>
    </w:p>
    <w:p w14:paraId="5B20E10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gs://raz439/postings_gcp/82_015.bin</w:t>
      </w:r>
    </w:p>
    <w:p w14:paraId="1766817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gs://raz439/postings_gcp/82_016.bin</w:t>
      </w:r>
    </w:p>
    <w:p w14:paraId="5281B8F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gs://raz439/postings_gcp/82_017.bin</w:t>
      </w:r>
    </w:p>
    <w:p w14:paraId="55A132B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lastRenderedPageBreak/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gs://raz439/postings_gcp/82_018.bin</w:t>
      </w:r>
    </w:p>
    <w:p w14:paraId="2424958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gs://raz439/postings_gcp/82_019.bin</w:t>
      </w:r>
    </w:p>
    <w:p w14:paraId="2A88B16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gs://raz439/postings_gcp/82_020.bin</w:t>
      </w:r>
    </w:p>
    <w:p w14:paraId="590AD56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gs://raz439/postings_gcp/82_021.bin</w:t>
      </w:r>
    </w:p>
    <w:p w14:paraId="0FAA66A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gs://raz439/postings_gcp/82_022.bin</w:t>
      </w:r>
    </w:p>
    <w:p w14:paraId="172FF28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gs://raz439/postings_gcp/82_023.bin</w:t>
      </w:r>
    </w:p>
    <w:p w14:paraId="2577D5D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gs://raz439/postings_gcp/82_024.bin</w:t>
      </w:r>
    </w:p>
    <w:p w14:paraId="0152BCA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gs://raz439/postings_gcp/82_025.bin</w:t>
      </w:r>
    </w:p>
    <w:p w14:paraId="5E1BDA3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gs://raz439/postings_gcp/82_026.bin</w:t>
      </w:r>
    </w:p>
    <w:p w14:paraId="6D9016E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gs://raz439/postings_gcp/82_027.bin</w:t>
      </w:r>
    </w:p>
    <w:p w14:paraId="4BCB587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gs://raz439/postings_gcp/82_028.bin</w:t>
      </w:r>
    </w:p>
    <w:p w14:paraId="530D77B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gs://raz439/postings_gcp/82_029.bin</w:t>
      </w:r>
    </w:p>
    <w:p w14:paraId="46B680F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gs://raz439/postings_gcp/82_030.bin</w:t>
      </w:r>
    </w:p>
    <w:p w14:paraId="627D991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998.65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KiB   gs://raz439/postings_gcp/82_031.bin</w:t>
      </w:r>
    </w:p>
    <w:p w14:paraId="07678EC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102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KiB      gs://raz439/postings_gcp/82_posting_locs.pickle</w:t>
      </w:r>
    </w:p>
    <w:p w14:paraId="2ADE413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gs://raz439/postings_gcp/83_000.bin</w:t>
      </w:r>
    </w:p>
    <w:p w14:paraId="2B77ABC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gs://raz439/postings_gcp/83_001.bin</w:t>
      </w:r>
    </w:p>
    <w:p w14:paraId="2906976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gs://raz439/postings_gcp/83_002.bin</w:t>
      </w:r>
    </w:p>
    <w:p w14:paraId="7CEA887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gs://raz439/postings_gcp/83_003.bin</w:t>
      </w:r>
    </w:p>
    <w:p w14:paraId="4C82B68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gs://raz439/postings_gcp/83_004.bin</w:t>
      </w:r>
    </w:p>
    <w:p w14:paraId="4DA0CC1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gs://raz439/postings_gcp/83_005.bin</w:t>
      </w:r>
    </w:p>
    <w:p w14:paraId="2CC20B3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gs://raz439/postings_gcp/83_006.bin</w:t>
      </w:r>
    </w:p>
    <w:p w14:paraId="2B34D85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gs://raz439/postings_gcp/83_007.bin</w:t>
      </w:r>
    </w:p>
    <w:p w14:paraId="255BF3D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gs://raz439/postings_gcp/83_008.bin</w:t>
      </w:r>
    </w:p>
    <w:p w14:paraId="53A588F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gs://raz439/postings_gcp/83_009.bin</w:t>
      </w:r>
    </w:p>
    <w:p w14:paraId="1083749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gs://raz439/postings_gcp/83_010.bin</w:t>
      </w:r>
    </w:p>
    <w:p w14:paraId="1E1CCC6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gs://raz439/postings_gcp/83_011.bin</w:t>
      </w:r>
    </w:p>
    <w:p w14:paraId="51DA557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lastRenderedPageBreak/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gs://raz439/postings_gcp/83_012.bin</w:t>
      </w:r>
    </w:p>
    <w:p w14:paraId="400CE1F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gs://raz439/postings_gcp/83_013.bin</w:t>
      </w:r>
    </w:p>
    <w:p w14:paraId="494480C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gs://raz439/postings_gcp/83_014.bin</w:t>
      </w:r>
    </w:p>
    <w:p w14:paraId="640CAB1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gs://raz439/postings_gcp/83_015.bin</w:t>
      </w:r>
    </w:p>
    <w:p w14:paraId="550D04B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gs://raz439/postings_gcp/83_016.bin</w:t>
      </w:r>
    </w:p>
    <w:p w14:paraId="6F7B05D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gs://raz439/postings_gcp/83_017.bin</w:t>
      </w:r>
    </w:p>
    <w:p w14:paraId="5D9C2B1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gs://raz439/postings_gcp/83_018.bin</w:t>
      </w:r>
    </w:p>
    <w:p w14:paraId="4B2E533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gs://raz439/postings_gcp/83_019.bin</w:t>
      </w:r>
    </w:p>
    <w:p w14:paraId="4B3A7B5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gs://raz439/postings_gcp/83_020.bin</w:t>
      </w:r>
    </w:p>
    <w:p w14:paraId="1D9A416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gs://raz439/postings_gcp/83_021.bin</w:t>
      </w:r>
    </w:p>
    <w:p w14:paraId="41CABD0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gs://raz439/postings_gcp/83_022.bin</w:t>
      </w:r>
    </w:p>
    <w:p w14:paraId="19C224B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gs://raz439/postings_gcp/83_023.bin</w:t>
      </w:r>
    </w:p>
    <w:p w14:paraId="48062C6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844.59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KiB   gs://raz439/postings_gcp/83_024.bin</w:t>
      </w:r>
    </w:p>
    <w:p w14:paraId="2FE3768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101.05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KiB   gs://raz439/postings_gcp/83_posting_locs.pickle</w:t>
      </w:r>
    </w:p>
    <w:p w14:paraId="444677C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gs://raz439/postings_gcp/84_000.bin</w:t>
      </w:r>
    </w:p>
    <w:p w14:paraId="5E6DCE4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gs://raz439/postings_gcp/84_001.bin</w:t>
      </w:r>
    </w:p>
    <w:p w14:paraId="358E7FF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gs://raz439/postings_gcp/84_002.bin</w:t>
      </w:r>
    </w:p>
    <w:p w14:paraId="36CFCCD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gs://raz439/postings_gcp/84_003.bin</w:t>
      </w:r>
    </w:p>
    <w:p w14:paraId="5CF34BF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gs://raz439/postings_gcp/84_004.bin</w:t>
      </w:r>
    </w:p>
    <w:p w14:paraId="7CB560F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gs://raz439/postings_gcp/84_005.bin</w:t>
      </w:r>
    </w:p>
    <w:p w14:paraId="5555228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gs://raz439/postings_gcp/84_006.bin</w:t>
      </w:r>
    </w:p>
    <w:p w14:paraId="3E1B077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gs://raz439/postings_gcp/84_007.bin</w:t>
      </w:r>
    </w:p>
    <w:p w14:paraId="2DF91E7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gs://raz439/postings_gcp/84_008.bin</w:t>
      </w:r>
    </w:p>
    <w:p w14:paraId="49129FB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gs://raz439/postings_gcp/84_009.bin</w:t>
      </w:r>
    </w:p>
    <w:p w14:paraId="6A85D2D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gs://raz439/postings_gcp/84_010.bin</w:t>
      </w:r>
    </w:p>
    <w:p w14:paraId="2AF69E7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gs://raz439/postings_gcp/84_011.bin</w:t>
      </w:r>
    </w:p>
    <w:p w14:paraId="522AB1B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gs://raz439/postings_gcp/84_012.bin</w:t>
      </w:r>
    </w:p>
    <w:p w14:paraId="4AF1B6C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lastRenderedPageBreak/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gs://raz439/postings_gcp/84_013.bin</w:t>
      </w:r>
    </w:p>
    <w:p w14:paraId="35FE4B6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gs://raz439/postings_gcp/84_014.bin</w:t>
      </w:r>
    </w:p>
    <w:p w14:paraId="779ECCE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gs://raz439/postings_gcp/84_015.bin</w:t>
      </w:r>
    </w:p>
    <w:p w14:paraId="2228E0F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gs://raz439/postings_gcp/84_016.bin</w:t>
      </w:r>
    </w:p>
    <w:p w14:paraId="154B2C3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gs://raz439/postings_gcp/84_017.bin</w:t>
      </w:r>
    </w:p>
    <w:p w14:paraId="7FEAF9B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gs://raz439/postings_gcp/84_018.bin</w:t>
      </w:r>
    </w:p>
    <w:p w14:paraId="747AB7D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gs://raz439/postings_gcp/84_019.bin</w:t>
      </w:r>
    </w:p>
    <w:p w14:paraId="22ECD07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gs://raz439/postings_gcp/84_020.bin</w:t>
      </w:r>
    </w:p>
    <w:p w14:paraId="7207033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gs://raz439/postings_gcp/84_021.bin</w:t>
      </w:r>
    </w:p>
    <w:p w14:paraId="1213D4A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gs://raz439/postings_gcp/84_022.bin</w:t>
      </w:r>
    </w:p>
    <w:p w14:paraId="1DD141C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gs://raz439/postings_gcp/84_023.bin</w:t>
      </w:r>
    </w:p>
    <w:p w14:paraId="7FD4B9C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1.09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gs://raz439/postings_gcp/84_024.bin</w:t>
      </w:r>
    </w:p>
    <w:p w14:paraId="1EE8866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102.95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KiB   gs://raz439/postings_gcp/84_posting_locs.pickle</w:t>
      </w:r>
    </w:p>
    <w:p w14:paraId="5979C9C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gs://raz439/postings_gcp/85_000.bin</w:t>
      </w:r>
    </w:p>
    <w:p w14:paraId="303FC53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gs://raz439/postings_gcp/85_001.bin</w:t>
      </w:r>
    </w:p>
    <w:p w14:paraId="197EBA7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gs://raz439/postings_gcp/85_002.bin</w:t>
      </w:r>
    </w:p>
    <w:p w14:paraId="2DC3F9A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gs://raz439/postings_gcp/85_003.bin</w:t>
      </w:r>
    </w:p>
    <w:p w14:paraId="524DBC7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gs://raz439/postings_gcp/85_004.bin</w:t>
      </w:r>
    </w:p>
    <w:p w14:paraId="0B43BC3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gs://raz439/postings_gcp/85_005.bin</w:t>
      </w:r>
    </w:p>
    <w:p w14:paraId="4097FFB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gs://raz439/postings_gcp/85_006.bin</w:t>
      </w:r>
    </w:p>
    <w:p w14:paraId="2239EDB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gs://raz439/postings_gcp/85_007.bin</w:t>
      </w:r>
    </w:p>
    <w:p w14:paraId="236258D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gs://raz439/postings_gcp/85_008.bin</w:t>
      </w:r>
    </w:p>
    <w:p w14:paraId="0EF6AFC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gs://raz439/postings_gcp/85_009.bin</w:t>
      </w:r>
    </w:p>
    <w:p w14:paraId="28C3562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gs://raz439/postings_gcp/85_010.bin</w:t>
      </w:r>
    </w:p>
    <w:p w14:paraId="68CD6B6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gs://raz439/postings_gcp/85_011.bin</w:t>
      </w:r>
    </w:p>
    <w:p w14:paraId="2B9E996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gs://raz439/postings_gcp/85_012.bin</w:t>
      </w:r>
    </w:p>
    <w:p w14:paraId="7E6FBA5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gs://raz439/postings_gcp/85_013.bin</w:t>
      </w:r>
    </w:p>
    <w:p w14:paraId="1F4D799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lastRenderedPageBreak/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gs://raz439/postings_gcp/85_014.bin</w:t>
      </w:r>
    </w:p>
    <w:p w14:paraId="7A3EA72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gs://raz439/postings_gcp/85_015.bin</w:t>
      </w:r>
    </w:p>
    <w:p w14:paraId="509EF1A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gs://raz439/postings_gcp/85_016.bin</w:t>
      </w:r>
    </w:p>
    <w:p w14:paraId="7CA8C0D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gs://raz439/postings_gcp/85_017.bin</w:t>
      </w:r>
    </w:p>
    <w:p w14:paraId="70FC0FD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gs://raz439/postings_gcp/85_018.bin</w:t>
      </w:r>
    </w:p>
    <w:p w14:paraId="10F97E0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gs://raz439/postings_gcp/85_019.bin</w:t>
      </w:r>
    </w:p>
    <w:p w14:paraId="4E63DBC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gs://raz439/postings_gcp/85_020.bin</w:t>
      </w:r>
    </w:p>
    <w:p w14:paraId="67F3655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gs://raz439/postings_gcp/85_021.bin</w:t>
      </w:r>
    </w:p>
    <w:p w14:paraId="7F82B03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gs://raz439/postings_gcp/85_022.bin</w:t>
      </w:r>
    </w:p>
    <w:p w14:paraId="53AEF50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gs://raz439/postings_gcp/85_023.bin</w:t>
      </w:r>
    </w:p>
    <w:p w14:paraId="79FA556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gs://raz439/postings_gcp/85_024.bin</w:t>
      </w:r>
    </w:p>
    <w:p w14:paraId="13ABE83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gs://raz439/postings_gcp/85_025.bin</w:t>
      </w:r>
    </w:p>
    <w:p w14:paraId="44F7CFF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gs://raz439/postings_gcp/85_026.bin</w:t>
      </w:r>
    </w:p>
    <w:p w14:paraId="71F1C54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gs://raz439/postings_gcp/85_027.bin</w:t>
      </w:r>
    </w:p>
    <w:p w14:paraId="6329A4A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24.8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KiB     gs://raz439/postings_gcp/85_028.bin</w:t>
      </w:r>
    </w:p>
    <w:p w14:paraId="4F9FA57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102.04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KiB   gs://raz439/postings_gcp/85_posting_locs.pickle</w:t>
      </w:r>
    </w:p>
    <w:p w14:paraId="3A9BA28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gs://raz439/postings_gcp/86_000.bin</w:t>
      </w:r>
    </w:p>
    <w:p w14:paraId="7FB77FF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gs://raz439/postings_gcp/86_001.bin</w:t>
      </w:r>
    </w:p>
    <w:p w14:paraId="3DB42B6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gs://raz439/postings_gcp/86_002.bin</w:t>
      </w:r>
    </w:p>
    <w:p w14:paraId="43F1C2C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gs://raz439/postings_gcp/86_003.bin</w:t>
      </w:r>
    </w:p>
    <w:p w14:paraId="2CCABE5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gs://raz439/postings_gcp/86_004.bin</w:t>
      </w:r>
    </w:p>
    <w:p w14:paraId="78F3D15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gs://raz439/postings_gcp/86_005.bin</w:t>
      </w:r>
    </w:p>
    <w:p w14:paraId="3CB3AF8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gs://raz439/postings_gcp/86_006.bin</w:t>
      </w:r>
    </w:p>
    <w:p w14:paraId="5460D61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gs://raz439/postings_gcp/86_007.bin</w:t>
      </w:r>
    </w:p>
    <w:p w14:paraId="2201C4E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gs://raz439/postings_gcp/86_008.bin</w:t>
      </w:r>
    </w:p>
    <w:p w14:paraId="38EB097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gs://raz439/postings_gcp/86_009.bin</w:t>
      </w:r>
    </w:p>
    <w:p w14:paraId="2BD6DB4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gs://raz439/postings_gcp/86_010.bin</w:t>
      </w:r>
    </w:p>
    <w:p w14:paraId="6CA6B30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lastRenderedPageBreak/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gs://raz439/postings_gcp/86_011.bin</w:t>
      </w:r>
    </w:p>
    <w:p w14:paraId="522E8F3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gs://raz439/postings_gcp/86_012.bin</w:t>
      </w:r>
    </w:p>
    <w:p w14:paraId="5F385CF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gs://raz439/postings_gcp/86_013.bin</w:t>
      </w:r>
    </w:p>
    <w:p w14:paraId="1054180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gs://raz439/postings_gcp/86_014.bin</w:t>
      </w:r>
    </w:p>
    <w:p w14:paraId="0529736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gs://raz439/postings_gcp/86_015.bin</w:t>
      </w:r>
    </w:p>
    <w:p w14:paraId="223DAB4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gs://raz439/postings_gcp/86_016.bin</w:t>
      </w:r>
    </w:p>
    <w:p w14:paraId="32E0DA1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gs://raz439/postings_gcp/86_017.bin</w:t>
      </w:r>
    </w:p>
    <w:p w14:paraId="771ADA7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gs://raz439/postings_gcp/86_018.bin</w:t>
      </w:r>
    </w:p>
    <w:p w14:paraId="5C3C506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gs://raz439/postings_gcp/86_019.bin</w:t>
      </w:r>
    </w:p>
    <w:p w14:paraId="10E5C11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gs://raz439/postings_gcp/86_020.bin</w:t>
      </w:r>
    </w:p>
    <w:p w14:paraId="592E176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gs://raz439/postings_gcp/86_021.bin</w:t>
      </w:r>
    </w:p>
    <w:p w14:paraId="5844A82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gs://raz439/postings_gcp/86_022.bin</w:t>
      </w:r>
    </w:p>
    <w:p w14:paraId="5CF3C2E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gs://raz439/postings_gcp/86_023.bin</w:t>
      </w:r>
    </w:p>
    <w:p w14:paraId="0E89C10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gs://raz439/postings_gcp/86_024.bin</w:t>
      </w:r>
    </w:p>
    <w:p w14:paraId="55BE4B6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gs://raz439/postings_gcp/86_025.bin</w:t>
      </w:r>
    </w:p>
    <w:p w14:paraId="0060B5C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gs://raz439/postings_gcp/86_026.bin</w:t>
      </w:r>
    </w:p>
    <w:p w14:paraId="192A153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gs://raz439/postings_gcp/86_027.bin</w:t>
      </w:r>
    </w:p>
    <w:p w14:paraId="7E7DBAB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gs://raz439/postings_gcp/86_028.bin</w:t>
      </w:r>
    </w:p>
    <w:p w14:paraId="3871333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gs://raz439/postings_gcp/86_029.bin</w:t>
      </w:r>
    </w:p>
    <w:p w14:paraId="69C59EB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472.03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KiB   gs://raz439/postings_gcp/86_030.bin</w:t>
      </w:r>
    </w:p>
    <w:p w14:paraId="5D66A9F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100.61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KiB   gs://raz439/postings_gcp/86_posting_locs.pickle</w:t>
      </w:r>
    </w:p>
    <w:p w14:paraId="46947B7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gs://raz439/postings_gcp/87_000.bin</w:t>
      </w:r>
    </w:p>
    <w:p w14:paraId="495190A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gs://raz439/postings_gcp/87_001.bin</w:t>
      </w:r>
    </w:p>
    <w:p w14:paraId="5926F2E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gs://raz439/postings_gcp/87_002.bin</w:t>
      </w:r>
    </w:p>
    <w:p w14:paraId="4641E73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gs://raz439/postings_gcp/87_003.bin</w:t>
      </w:r>
    </w:p>
    <w:p w14:paraId="694F9AD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gs://raz439/postings_gcp/87_004.bin</w:t>
      </w:r>
    </w:p>
    <w:p w14:paraId="2DF3377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gs://raz439/postings_gcp/87_005.bin</w:t>
      </w:r>
    </w:p>
    <w:p w14:paraId="66A3AD8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lastRenderedPageBreak/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gs://raz439/postings_gcp/87_006.bin</w:t>
      </w:r>
    </w:p>
    <w:p w14:paraId="3044804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gs://raz439/postings_gcp/87_007.bin</w:t>
      </w:r>
    </w:p>
    <w:p w14:paraId="4EF965F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gs://raz439/postings_gcp/87_008.bin</w:t>
      </w:r>
    </w:p>
    <w:p w14:paraId="50CA074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gs://raz439/postings_gcp/87_009.bin</w:t>
      </w:r>
    </w:p>
    <w:p w14:paraId="7186185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gs://raz439/postings_gcp/87_010.bin</w:t>
      </w:r>
    </w:p>
    <w:p w14:paraId="4061A55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gs://raz439/postings_gcp/87_011.bin</w:t>
      </w:r>
    </w:p>
    <w:p w14:paraId="7D11CB1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gs://raz439/postings_gcp/87_012.bin</w:t>
      </w:r>
    </w:p>
    <w:p w14:paraId="2EA9C15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gs://raz439/postings_gcp/87_013.bin</w:t>
      </w:r>
    </w:p>
    <w:p w14:paraId="416B349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gs://raz439/postings_gcp/87_014.bin</w:t>
      </w:r>
    </w:p>
    <w:p w14:paraId="48CD8D1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gs://raz439/postings_gcp/87_015.bin</w:t>
      </w:r>
    </w:p>
    <w:p w14:paraId="10A9F44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gs://raz439/postings_gcp/87_016.bin</w:t>
      </w:r>
    </w:p>
    <w:p w14:paraId="630D5AF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gs://raz439/postings_gcp/87_017.bin</w:t>
      </w:r>
    </w:p>
    <w:p w14:paraId="1267129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gs://raz439/postings_gcp/87_018.bin</w:t>
      </w:r>
    </w:p>
    <w:p w14:paraId="1740FD6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gs://raz439/postings_gcp/87_019.bin</w:t>
      </w:r>
    </w:p>
    <w:p w14:paraId="33471EE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gs://raz439/postings_gcp/87_020.bin</w:t>
      </w:r>
    </w:p>
    <w:p w14:paraId="4A78873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gs://raz439/postings_gcp/87_021.bin</w:t>
      </w:r>
    </w:p>
    <w:p w14:paraId="0CE8FF6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gs://raz439/postings_gcp/87_022.bin</w:t>
      </w:r>
    </w:p>
    <w:p w14:paraId="619B273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gs://raz439/postings_gcp/87_023.bin</w:t>
      </w:r>
    </w:p>
    <w:p w14:paraId="183CABD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gs://raz439/postings_gcp/87_024.bin</w:t>
      </w:r>
    </w:p>
    <w:p w14:paraId="6A9A4EA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gs://raz439/postings_gcp/87_025.bin</w:t>
      </w:r>
    </w:p>
    <w:p w14:paraId="3CC7F87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gs://raz439/postings_gcp/87_026.bin</w:t>
      </w:r>
    </w:p>
    <w:p w14:paraId="5E93D5F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gs://raz439/postings_gcp/87_027.bin</w:t>
      </w:r>
    </w:p>
    <w:p w14:paraId="6884D57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1.35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gs://raz439/postings_gcp/87_028.bin</w:t>
      </w:r>
    </w:p>
    <w:p w14:paraId="4AFE744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99.91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KiB    gs://raz439/postings_gcp/87_posting_locs.pickle</w:t>
      </w:r>
    </w:p>
    <w:p w14:paraId="1EBE874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gs://raz439/postings_gcp/88_000.bin</w:t>
      </w:r>
    </w:p>
    <w:p w14:paraId="0E597CD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gs://raz439/postings_gcp/88_001.bin</w:t>
      </w:r>
    </w:p>
    <w:p w14:paraId="1A167B0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gs://raz439/postings_gcp/88_002.bin</w:t>
      </w:r>
    </w:p>
    <w:p w14:paraId="6B7B77B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lastRenderedPageBreak/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gs://raz439/postings_gcp/88_003.bin</w:t>
      </w:r>
    </w:p>
    <w:p w14:paraId="7AAD7B9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gs://raz439/postings_gcp/88_004.bin</w:t>
      </w:r>
    </w:p>
    <w:p w14:paraId="6C6AC89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gs://raz439/postings_gcp/88_005.bin</w:t>
      </w:r>
    </w:p>
    <w:p w14:paraId="579E0B0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gs://raz439/postings_gcp/88_006.bin</w:t>
      </w:r>
    </w:p>
    <w:p w14:paraId="6519814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gs://raz439/postings_gcp/88_007.bin</w:t>
      </w:r>
    </w:p>
    <w:p w14:paraId="1E815F0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gs://raz439/postings_gcp/88_008.bin</w:t>
      </w:r>
    </w:p>
    <w:p w14:paraId="642862E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gs://raz439/postings_gcp/88_009.bin</w:t>
      </w:r>
    </w:p>
    <w:p w14:paraId="7C66B79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gs://raz439/postings_gcp/88_010.bin</w:t>
      </w:r>
    </w:p>
    <w:p w14:paraId="0B9F0CB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gs://raz439/postings_gcp/88_011.bin</w:t>
      </w:r>
    </w:p>
    <w:p w14:paraId="6FB81DC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gs://raz439/postings_gcp/88_012.bin</w:t>
      </w:r>
    </w:p>
    <w:p w14:paraId="055C205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gs://raz439/postings_gcp/88_013.bin</w:t>
      </w:r>
    </w:p>
    <w:p w14:paraId="3A51353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gs://raz439/postings_gcp/88_014.bin</w:t>
      </w:r>
    </w:p>
    <w:p w14:paraId="5873851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gs://raz439/postings_gcp/88_015.bin</w:t>
      </w:r>
    </w:p>
    <w:p w14:paraId="62C6158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gs://raz439/postings_gcp/88_016.bin</w:t>
      </w:r>
    </w:p>
    <w:p w14:paraId="6434C92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gs://raz439/postings_gcp/88_017.bin</w:t>
      </w:r>
    </w:p>
    <w:p w14:paraId="58152F8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gs://raz439/postings_gcp/88_018.bin</w:t>
      </w:r>
    </w:p>
    <w:p w14:paraId="3FCD833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gs://raz439/postings_gcp/88_019.bin</w:t>
      </w:r>
    </w:p>
    <w:p w14:paraId="4A2FDD2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gs://raz439/postings_gcp/88_020.bin</w:t>
      </w:r>
    </w:p>
    <w:p w14:paraId="2942F00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gs://raz439/postings_gcp/88_021.bin</w:t>
      </w:r>
    </w:p>
    <w:p w14:paraId="07FF7A3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gs://raz439/postings_gcp/88_022.bin</w:t>
      </w:r>
    </w:p>
    <w:p w14:paraId="6EFF530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gs://raz439/postings_gcp/88_023.bin</w:t>
      </w:r>
    </w:p>
    <w:p w14:paraId="5420702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gs://raz439/postings_gcp/88_024.bin</w:t>
      </w:r>
    </w:p>
    <w:p w14:paraId="7B7C89A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gs://raz439/postings_gcp/88_025.bin</w:t>
      </w:r>
    </w:p>
    <w:p w14:paraId="73BA7A1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1.49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gs://raz439/postings_gcp/88_026.bin</w:t>
      </w:r>
    </w:p>
    <w:p w14:paraId="53EA2F0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99.57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KiB    gs://raz439/postings_gcp/88_posting_locs.pickle</w:t>
      </w:r>
    </w:p>
    <w:p w14:paraId="5A19F5D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gs://raz439/postings_gcp/89_000.bin</w:t>
      </w:r>
    </w:p>
    <w:p w14:paraId="30F8B64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gs://raz439/postings_gcp/89_001.bin</w:t>
      </w:r>
    </w:p>
    <w:p w14:paraId="5074DF9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lastRenderedPageBreak/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gs://raz439/postings_gcp/89_002.bin</w:t>
      </w:r>
    </w:p>
    <w:p w14:paraId="2EB16C2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gs://raz439/postings_gcp/89_003.bin</w:t>
      </w:r>
    </w:p>
    <w:p w14:paraId="678E1F8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gs://raz439/postings_gcp/89_004.bin</w:t>
      </w:r>
    </w:p>
    <w:p w14:paraId="525B78D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gs://raz439/postings_gcp/89_005.bin</w:t>
      </w:r>
    </w:p>
    <w:p w14:paraId="1A36EBC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gs://raz439/postings_gcp/89_006.bin</w:t>
      </w:r>
    </w:p>
    <w:p w14:paraId="480002D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gs://raz439/postings_gcp/89_007.bin</w:t>
      </w:r>
    </w:p>
    <w:p w14:paraId="4378D76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gs://raz439/postings_gcp/89_008.bin</w:t>
      </w:r>
    </w:p>
    <w:p w14:paraId="0DEB7AB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gs://raz439/postings_gcp/89_009.bin</w:t>
      </w:r>
    </w:p>
    <w:p w14:paraId="1DCF3CC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gs://raz439/postings_gcp/89_010.bin</w:t>
      </w:r>
    </w:p>
    <w:p w14:paraId="325AB18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gs://raz439/postings_gcp/89_011.bin</w:t>
      </w:r>
    </w:p>
    <w:p w14:paraId="5C5838D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gs://raz439/postings_gcp/89_012.bin</w:t>
      </w:r>
    </w:p>
    <w:p w14:paraId="3F8A6D6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gs://raz439/postings_gcp/89_013.bin</w:t>
      </w:r>
    </w:p>
    <w:p w14:paraId="3C949AB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gs://raz439/postings_gcp/89_014.bin</w:t>
      </w:r>
    </w:p>
    <w:p w14:paraId="2C00D14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gs://raz439/postings_gcp/89_015.bin</w:t>
      </w:r>
    </w:p>
    <w:p w14:paraId="36684B8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gs://raz439/postings_gcp/89_016.bin</w:t>
      </w:r>
    </w:p>
    <w:p w14:paraId="5A258A1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gs://raz439/postings_gcp/89_017.bin</w:t>
      </w:r>
    </w:p>
    <w:p w14:paraId="6D2FD30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gs://raz439/postings_gcp/89_018.bin</w:t>
      </w:r>
    </w:p>
    <w:p w14:paraId="5EC057C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gs://raz439/postings_gcp/89_019.bin</w:t>
      </w:r>
    </w:p>
    <w:p w14:paraId="13F3BCF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gs://raz439/postings_gcp/89_020.bin</w:t>
      </w:r>
    </w:p>
    <w:p w14:paraId="08A5238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gs://raz439/postings_gcp/89_021.bin</w:t>
      </w:r>
    </w:p>
    <w:p w14:paraId="424FC23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gs://raz439/postings_gcp/89_022.bin</w:t>
      </w:r>
    </w:p>
    <w:p w14:paraId="08D9795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gs://raz439/postings_gcp/89_023.bin</w:t>
      </w:r>
    </w:p>
    <w:p w14:paraId="1A11BB0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gs://raz439/postings_gcp/89_024.bin</w:t>
      </w:r>
    </w:p>
    <w:p w14:paraId="3540D80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33.36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KiB    gs://raz439/postings_gcp/89_025.bin</w:t>
      </w:r>
    </w:p>
    <w:p w14:paraId="13AB7DC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99.66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KiB    gs://raz439/postings_gcp/89_posting_locs.pickle</w:t>
      </w:r>
    </w:p>
    <w:p w14:paraId="3503EAF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gs://raz439/postings_gcp/8_000.bin</w:t>
      </w:r>
    </w:p>
    <w:p w14:paraId="725AED9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gs://raz439/postings_gcp/8_001.bin</w:t>
      </w:r>
    </w:p>
    <w:p w14:paraId="255A639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lastRenderedPageBreak/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gs://raz439/postings_gcp/8_002.bin</w:t>
      </w:r>
    </w:p>
    <w:p w14:paraId="17AC9E9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gs://raz439/postings_gcp/8_003.bin</w:t>
      </w:r>
    </w:p>
    <w:p w14:paraId="544D83F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gs://raz439/postings_gcp/8_004.bin</w:t>
      </w:r>
    </w:p>
    <w:p w14:paraId="3CCC648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gs://raz439/postings_gcp/8_005.bin</w:t>
      </w:r>
    </w:p>
    <w:p w14:paraId="0839B26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gs://raz439/postings_gcp/8_006.bin</w:t>
      </w:r>
    </w:p>
    <w:p w14:paraId="287D58E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gs://raz439/postings_gcp/8_007.bin</w:t>
      </w:r>
    </w:p>
    <w:p w14:paraId="6BC8870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gs://raz439/postings_gcp/8_008.bin</w:t>
      </w:r>
    </w:p>
    <w:p w14:paraId="06F22EE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gs://raz439/postings_gcp/8_009.bin</w:t>
      </w:r>
    </w:p>
    <w:p w14:paraId="13FF2A4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gs://raz439/postings_gcp/8_010.bin</w:t>
      </w:r>
    </w:p>
    <w:p w14:paraId="3F05495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gs://raz439/postings_gcp/8_011.bin</w:t>
      </w:r>
    </w:p>
    <w:p w14:paraId="48DAA7B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gs://raz439/postings_gcp/8_012.bin</w:t>
      </w:r>
    </w:p>
    <w:p w14:paraId="07617BB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gs://raz439/postings_gcp/8_013.bin</w:t>
      </w:r>
    </w:p>
    <w:p w14:paraId="41D3D99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gs://raz439/postings_gcp/8_014.bin</w:t>
      </w:r>
    </w:p>
    <w:p w14:paraId="774F8C4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gs://raz439/postings_gcp/8_015.bin</w:t>
      </w:r>
    </w:p>
    <w:p w14:paraId="41C6A8B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gs://raz439/postings_gcp/8_016.bin</w:t>
      </w:r>
    </w:p>
    <w:p w14:paraId="7D432B4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gs://raz439/postings_gcp/8_017.bin</w:t>
      </w:r>
    </w:p>
    <w:p w14:paraId="14DF2DF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gs://raz439/postings_gcp/8_018.bin</w:t>
      </w:r>
    </w:p>
    <w:p w14:paraId="50F4009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gs://raz439/postings_gcp/8_019.bin</w:t>
      </w:r>
    </w:p>
    <w:p w14:paraId="3BC6F40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gs://raz439/postings_gcp/8_020.bin</w:t>
      </w:r>
    </w:p>
    <w:p w14:paraId="5A8D58B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gs://raz439/postings_gcp/8_021.bin</w:t>
      </w:r>
    </w:p>
    <w:p w14:paraId="7B91FF1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gs://raz439/postings_gcp/8_022.bin</w:t>
      </w:r>
    </w:p>
    <w:p w14:paraId="2AF4B4B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gs://raz439/postings_gcp/8_023.bin</w:t>
      </w:r>
    </w:p>
    <w:p w14:paraId="08C54E0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gs://raz439/postings_gcp/8_024.bin</w:t>
      </w:r>
    </w:p>
    <w:p w14:paraId="144E7CC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gs://raz439/postings_gcp/8_025.bin</w:t>
      </w:r>
    </w:p>
    <w:p w14:paraId="221637F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gs://raz439/postings_gcp/8_026.bin</w:t>
      </w:r>
    </w:p>
    <w:p w14:paraId="496DA56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gs://raz439/postings_gcp/8_027.bin</w:t>
      </w:r>
    </w:p>
    <w:p w14:paraId="0E6EE30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gs://raz439/postings_gcp/8_028.bin</w:t>
      </w:r>
    </w:p>
    <w:p w14:paraId="4F08DE2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lastRenderedPageBreak/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gs://raz439/postings_gcp/8_029.bin</w:t>
      </w:r>
    </w:p>
    <w:p w14:paraId="22408BF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1.65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gs://raz439/postings_gcp/8_030.bin</w:t>
      </w:r>
    </w:p>
    <w:p w14:paraId="214642D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100.94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KiB   gs://raz439/postings_gcp/8_posting_locs.pickle</w:t>
      </w:r>
    </w:p>
    <w:p w14:paraId="1F802B1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gs://raz439/postings_gcp/90_000.bin</w:t>
      </w:r>
    </w:p>
    <w:p w14:paraId="1301250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gs://raz439/postings_gcp/90_001.bin</w:t>
      </w:r>
    </w:p>
    <w:p w14:paraId="2DF5A4E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gs://raz439/postings_gcp/90_002.bin</w:t>
      </w:r>
    </w:p>
    <w:p w14:paraId="43C4105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gs://raz439/postings_gcp/90_003.bin</w:t>
      </w:r>
    </w:p>
    <w:p w14:paraId="53B33B4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gs://raz439/postings_gcp/90_004.bin</w:t>
      </w:r>
    </w:p>
    <w:p w14:paraId="1DF53D8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gs://raz439/postings_gcp/90_005.bin</w:t>
      </w:r>
    </w:p>
    <w:p w14:paraId="644622C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gs://raz439/postings_gcp/90_006.bin</w:t>
      </w:r>
    </w:p>
    <w:p w14:paraId="71B0479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gs://raz439/postings_gcp/90_007.bin</w:t>
      </w:r>
    </w:p>
    <w:p w14:paraId="12B740E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gs://raz439/postings_gcp/90_008.bin</w:t>
      </w:r>
    </w:p>
    <w:p w14:paraId="1B4197B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gs://raz439/postings_gcp/90_009.bin</w:t>
      </w:r>
    </w:p>
    <w:p w14:paraId="3E65168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gs://raz439/postings_gcp/90_010.bin</w:t>
      </w:r>
    </w:p>
    <w:p w14:paraId="471D04F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gs://raz439/postings_gcp/90_011.bin</w:t>
      </w:r>
    </w:p>
    <w:p w14:paraId="3F554B9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gs://raz439/postings_gcp/90_012.bin</w:t>
      </w:r>
    </w:p>
    <w:p w14:paraId="4642502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gs://raz439/postings_gcp/90_013.bin</w:t>
      </w:r>
    </w:p>
    <w:p w14:paraId="7909AFA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gs://raz439/postings_gcp/90_014.bin</w:t>
      </w:r>
    </w:p>
    <w:p w14:paraId="03A4581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gs://raz439/postings_gcp/90_015.bin</w:t>
      </w:r>
    </w:p>
    <w:p w14:paraId="52D4034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gs://raz439/postings_gcp/90_016.bin</w:t>
      </w:r>
    </w:p>
    <w:p w14:paraId="2A8FB3D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gs://raz439/postings_gcp/90_017.bin</w:t>
      </w:r>
    </w:p>
    <w:p w14:paraId="65F2CCD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gs://raz439/postings_gcp/90_018.bin</w:t>
      </w:r>
    </w:p>
    <w:p w14:paraId="2EA850F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gs://raz439/postings_gcp/90_019.bin</w:t>
      </w:r>
    </w:p>
    <w:p w14:paraId="0A378BF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gs://raz439/postings_gcp/90_020.bin</w:t>
      </w:r>
    </w:p>
    <w:p w14:paraId="10017A5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gs://raz439/postings_gcp/90_021.bin</w:t>
      </w:r>
    </w:p>
    <w:p w14:paraId="23BE4B5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gs://raz439/postings_gcp/90_022.bin</w:t>
      </w:r>
    </w:p>
    <w:p w14:paraId="565E3C1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gs://raz439/postings_gcp/90_023.bin</w:t>
      </w:r>
    </w:p>
    <w:p w14:paraId="78347AF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lastRenderedPageBreak/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gs://raz439/postings_gcp/90_024.bin</w:t>
      </w:r>
    </w:p>
    <w:p w14:paraId="105D9D6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gs://raz439/postings_gcp/90_025.bin</w:t>
      </w:r>
    </w:p>
    <w:p w14:paraId="726BA20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gs://raz439/postings_gcp/90_026.bin</w:t>
      </w:r>
    </w:p>
    <w:p w14:paraId="2633AFD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gs://raz439/postings_gcp/90_027.bin</w:t>
      </w:r>
    </w:p>
    <w:p w14:paraId="27ECFE0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gs://raz439/postings_gcp/90_028.bin</w:t>
      </w:r>
    </w:p>
    <w:p w14:paraId="49D949B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618.51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KiB   gs://raz439/postings_gcp/90_029.bin</w:t>
      </w:r>
    </w:p>
    <w:p w14:paraId="2FEE247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96.36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KiB    gs://raz439/postings_gcp/90_posting_locs.pickle</w:t>
      </w:r>
    </w:p>
    <w:p w14:paraId="5DFA809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gs://raz439/postings_gcp/91_000.bin</w:t>
      </w:r>
    </w:p>
    <w:p w14:paraId="6E22F42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gs://raz439/postings_gcp/91_001.bin</w:t>
      </w:r>
    </w:p>
    <w:p w14:paraId="4DFD157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gs://raz439/postings_gcp/91_002.bin</w:t>
      </w:r>
    </w:p>
    <w:p w14:paraId="012E6BE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gs://raz439/postings_gcp/91_003.bin</w:t>
      </w:r>
    </w:p>
    <w:p w14:paraId="6CEE2A5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gs://raz439/postings_gcp/91_004.bin</w:t>
      </w:r>
    </w:p>
    <w:p w14:paraId="07DA8ED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gs://raz439/postings_gcp/91_005.bin</w:t>
      </w:r>
    </w:p>
    <w:p w14:paraId="66A6A7A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gs://raz439/postings_gcp/91_006.bin</w:t>
      </w:r>
    </w:p>
    <w:p w14:paraId="227A411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gs://raz439/postings_gcp/91_007.bin</w:t>
      </w:r>
    </w:p>
    <w:p w14:paraId="47206C5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gs://raz439/postings_gcp/91_008.bin</w:t>
      </w:r>
    </w:p>
    <w:p w14:paraId="41E8528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gs://raz439/postings_gcp/91_009.bin</w:t>
      </w:r>
    </w:p>
    <w:p w14:paraId="08B26BC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gs://raz439/postings_gcp/91_010.bin</w:t>
      </w:r>
    </w:p>
    <w:p w14:paraId="3FDE1C6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gs://raz439/postings_gcp/91_011.bin</w:t>
      </w:r>
    </w:p>
    <w:p w14:paraId="46F50E4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gs://raz439/postings_gcp/91_012.bin</w:t>
      </w:r>
    </w:p>
    <w:p w14:paraId="4230EE9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gs://raz439/postings_gcp/91_013.bin</w:t>
      </w:r>
    </w:p>
    <w:p w14:paraId="6A3CFC6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gs://raz439/postings_gcp/91_014.bin</w:t>
      </w:r>
    </w:p>
    <w:p w14:paraId="40ACD3F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gs://raz439/postings_gcp/91_015.bin</w:t>
      </w:r>
    </w:p>
    <w:p w14:paraId="414B7F1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gs://raz439/postings_gcp/91_016.bin</w:t>
      </w:r>
    </w:p>
    <w:p w14:paraId="0856AA1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gs://raz439/postings_gcp/91_017.bin</w:t>
      </w:r>
    </w:p>
    <w:p w14:paraId="7FC6D71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gs://raz439/postings_gcp/91_018.bin</w:t>
      </w:r>
    </w:p>
    <w:p w14:paraId="0A367EC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gs://raz439/postings_gcp/91_019.bin</w:t>
      </w:r>
    </w:p>
    <w:p w14:paraId="67AB323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lastRenderedPageBreak/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gs://raz439/postings_gcp/91_020.bin</w:t>
      </w:r>
    </w:p>
    <w:p w14:paraId="2DB3886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gs://raz439/postings_gcp/91_021.bin</w:t>
      </w:r>
    </w:p>
    <w:p w14:paraId="5B85D33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gs://raz439/postings_gcp/91_022.bin</w:t>
      </w:r>
    </w:p>
    <w:p w14:paraId="38054E2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gs://raz439/postings_gcp/91_023.bin</w:t>
      </w:r>
    </w:p>
    <w:p w14:paraId="3E94389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227.02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KiB   gs://raz439/postings_gcp/91_024.bin</w:t>
      </w:r>
    </w:p>
    <w:p w14:paraId="574AB29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100.68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KiB   gs://raz439/postings_gcp/91_posting_locs.pickle</w:t>
      </w:r>
    </w:p>
    <w:p w14:paraId="67B2599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gs://raz439/postings_gcp/92_000.bin</w:t>
      </w:r>
    </w:p>
    <w:p w14:paraId="4023F70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gs://raz439/postings_gcp/92_001.bin</w:t>
      </w:r>
    </w:p>
    <w:p w14:paraId="3EC8CD7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gs://raz439/postings_gcp/92_002.bin</w:t>
      </w:r>
    </w:p>
    <w:p w14:paraId="387E323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gs://raz439/postings_gcp/92_003.bin</w:t>
      </w:r>
    </w:p>
    <w:p w14:paraId="5C59D48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gs://raz439/postings_gcp/92_004.bin</w:t>
      </w:r>
    </w:p>
    <w:p w14:paraId="7D3B29B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gs://raz439/postings_gcp/92_005.bin</w:t>
      </w:r>
    </w:p>
    <w:p w14:paraId="61BD2AA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gs://raz439/postings_gcp/92_006.bin</w:t>
      </w:r>
    </w:p>
    <w:p w14:paraId="311B01C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gs://raz439/postings_gcp/92_007.bin</w:t>
      </w:r>
    </w:p>
    <w:p w14:paraId="7420A58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gs://raz439/postings_gcp/92_008.bin</w:t>
      </w:r>
    </w:p>
    <w:p w14:paraId="237A411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gs://raz439/postings_gcp/92_009.bin</w:t>
      </w:r>
    </w:p>
    <w:p w14:paraId="2421147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gs://raz439/postings_gcp/92_010.bin</w:t>
      </w:r>
    </w:p>
    <w:p w14:paraId="241AB04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gs://raz439/postings_gcp/92_011.bin</w:t>
      </w:r>
    </w:p>
    <w:p w14:paraId="2EEA9E7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gs://raz439/postings_gcp/92_012.bin</w:t>
      </w:r>
    </w:p>
    <w:p w14:paraId="79CD236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gs://raz439/postings_gcp/92_013.bin</w:t>
      </w:r>
    </w:p>
    <w:p w14:paraId="4DD4E64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gs://raz439/postings_gcp/92_014.bin</w:t>
      </w:r>
    </w:p>
    <w:p w14:paraId="7B9368B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gs://raz439/postings_gcp/92_015.bin</w:t>
      </w:r>
    </w:p>
    <w:p w14:paraId="612436E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gs://raz439/postings_gcp/92_016.bin</w:t>
      </w:r>
    </w:p>
    <w:p w14:paraId="455B054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gs://raz439/postings_gcp/92_017.bin</w:t>
      </w:r>
    </w:p>
    <w:p w14:paraId="4FE6219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gs://raz439/postings_gcp/92_018.bin</w:t>
      </w:r>
    </w:p>
    <w:p w14:paraId="4AA3DC3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gs://raz439/postings_gcp/92_019.bin</w:t>
      </w:r>
    </w:p>
    <w:p w14:paraId="0B454BC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gs://raz439/postings_gcp/92_020.bin</w:t>
      </w:r>
    </w:p>
    <w:p w14:paraId="7C790AE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lastRenderedPageBreak/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gs://raz439/postings_gcp/92_021.bin</w:t>
      </w:r>
    </w:p>
    <w:p w14:paraId="4AA4123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1.41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gs://raz439/postings_gcp/92_022.bin</w:t>
      </w:r>
    </w:p>
    <w:p w14:paraId="135AA65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103.13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KiB   gs://raz439/postings_gcp/92_posting_locs.pickle</w:t>
      </w:r>
    </w:p>
    <w:p w14:paraId="17ACF8F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gs://raz439/postings_gcp/93_000.bin</w:t>
      </w:r>
    </w:p>
    <w:p w14:paraId="61D87BB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gs://raz439/postings_gcp/93_001.bin</w:t>
      </w:r>
    </w:p>
    <w:p w14:paraId="490E0C3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gs://raz439/postings_gcp/93_002.bin</w:t>
      </w:r>
    </w:p>
    <w:p w14:paraId="3AF78EC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gs://raz439/postings_gcp/93_003.bin</w:t>
      </w:r>
    </w:p>
    <w:p w14:paraId="462DE26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gs://raz439/postings_gcp/93_004.bin</w:t>
      </w:r>
    </w:p>
    <w:p w14:paraId="69536F6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gs://raz439/postings_gcp/93_005.bin</w:t>
      </w:r>
    </w:p>
    <w:p w14:paraId="40E557B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gs://raz439/postings_gcp/93_006.bin</w:t>
      </w:r>
    </w:p>
    <w:p w14:paraId="396237F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gs://raz439/postings_gcp/93_007.bin</w:t>
      </w:r>
    </w:p>
    <w:p w14:paraId="080A7CB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gs://raz439/postings_gcp/93_008.bin</w:t>
      </w:r>
    </w:p>
    <w:p w14:paraId="15602F5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gs://raz439/postings_gcp/93_009.bin</w:t>
      </w:r>
    </w:p>
    <w:p w14:paraId="2605A7F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gs://raz439/postings_gcp/93_010.bin</w:t>
      </w:r>
    </w:p>
    <w:p w14:paraId="4208F2B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gs://raz439/postings_gcp/93_011.bin</w:t>
      </w:r>
    </w:p>
    <w:p w14:paraId="6C541D5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gs://raz439/postings_gcp/93_012.bin</w:t>
      </w:r>
    </w:p>
    <w:p w14:paraId="71F74C2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gs://raz439/postings_gcp/93_013.bin</w:t>
      </w:r>
    </w:p>
    <w:p w14:paraId="373260F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gs://raz439/postings_gcp/93_014.bin</w:t>
      </w:r>
    </w:p>
    <w:p w14:paraId="22BFD9D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gs://raz439/postings_gcp/93_015.bin</w:t>
      </w:r>
    </w:p>
    <w:p w14:paraId="3515310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gs://raz439/postings_gcp/93_016.bin</w:t>
      </w:r>
    </w:p>
    <w:p w14:paraId="090783B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gs://raz439/postings_gcp/93_017.bin</w:t>
      </w:r>
    </w:p>
    <w:p w14:paraId="0053A0C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gs://raz439/postings_gcp/93_018.bin</w:t>
      </w:r>
    </w:p>
    <w:p w14:paraId="234AA6D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gs://raz439/postings_gcp/93_019.bin</w:t>
      </w:r>
    </w:p>
    <w:p w14:paraId="01F0403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gs://raz439/postings_gcp/93_020.bin</w:t>
      </w:r>
    </w:p>
    <w:p w14:paraId="78DC03E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gs://raz439/postings_gcp/93_021.bin</w:t>
      </w:r>
    </w:p>
    <w:p w14:paraId="2B8E75C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gs://raz439/postings_gcp/93_022.bin</w:t>
      </w:r>
    </w:p>
    <w:p w14:paraId="134A5C4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gs://raz439/postings_gcp/93_023.bin</w:t>
      </w:r>
    </w:p>
    <w:p w14:paraId="26C377C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lastRenderedPageBreak/>
        <w:t>1.49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gs://raz439/postings_gcp/93_024.bin</w:t>
      </w:r>
    </w:p>
    <w:p w14:paraId="33D6A83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102.8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KiB    gs://raz439/postings_gcp/93_posting_locs.pickle</w:t>
      </w:r>
    </w:p>
    <w:p w14:paraId="4CFF41A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gs://raz439/postings_gcp/94_000.bin</w:t>
      </w:r>
    </w:p>
    <w:p w14:paraId="7786AC6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gs://raz439/postings_gcp/94_001.bin</w:t>
      </w:r>
    </w:p>
    <w:p w14:paraId="049124F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gs://raz439/postings_gcp/94_002.bin</w:t>
      </w:r>
    </w:p>
    <w:p w14:paraId="4F43018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gs://raz439/postings_gcp/94_003.bin</w:t>
      </w:r>
    </w:p>
    <w:p w14:paraId="589D5E1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gs://raz439/postings_gcp/94_004.bin</w:t>
      </w:r>
    </w:p>
    <w:p w14:paraId="282EB8D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gs://raz439/postings_gcp/94_005.bin</w:t>
      </w:r>
    </w:p>
    <w:p w14:paraId="237539C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gs://raz439/postings_gcp/94_006.bin</w:t>
      </w:r>
    </w:p>
    <w:p w14:paraId="6336CAA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gs://raz439/postings_gcp/94_007.bin</w:t>
      </w:r>
    </w:p>
    <w:p w14:paraId="480870E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gs://raz439/postings_gcp/94_008.bin</w:t>
      </w:r>
    </w:p>
    <w:p w14:paraId="06E150A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gs://raz439/postings_gcp/94_009.bin</w:t>
      </w:r>
    </w:p>
    <w:p w14:paraId="0CDECEC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gs://raz439/postings_gcp/94_010.bin</w:t>
      </w:r>
    </w:p>
    <w:p w14:paraId="5AAED10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gs://raz439/postings_gcp/94_011.bin</w:t>
      </w:r>
    </w:p>
    <w:p w14:paraId="7F94D5B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gs://raz439/postings_gcp/94_012.bin</w:t>
      </w:r>
    </w:p>
    <w:p w14:paraId="0BD8FE0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gs://raz439/postings_gcp/94_013.bin</w:t>
      </w:r>
    </w:p>
    <w:p w14:paraId="1E96B70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gs://raz439/postings_gcp/94_014.bin</w:t>
      </w:r>
    </w:p>
    <w:p w14:paraId="16F74E0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gs://raz439/postings_gcp/94_015.bin</w:t>
      </w:r>
    </w:p>
    <w:p w14:paraId="2878F98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gs://raz439/postings_gcp/94_016.bin</w:t>
      </w:r>
    </w:p>
    <w:p w14:paraId="440A40A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gs://raz439/postings_gcp/94_017.bin</w:t>
      </w:r>
    </w:p>
    <w:p w14:paraId="585E595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gs://raz439/postings_gcp/94_018.bin</w:t>
      </w:r>
    </w:p>
    <w:p w14:paraId="369684A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gs://raz439/postings_gcp/94_019.bin</w:t>
      </w:r>
    </w:p>
    <w:p w14:paraId="476B9B9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gs://raz439/postings_gcp/94_020.bin</w:t>
      </w:r>
    </w:p>
    <w:p w14:paraId="063BB33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gs://raz439/postings_gcp/94_021.bin</w:t>
      </w:r>
    </w:p>
    <w:p w14:paraId="3B56040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gs://raz439/postings_gcp/94_022.bin</w:t>
      </w:r>
    </w:p>
    <w:p w14:paraId="6DE5D80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gs://raz439/postings_gcp/94_023.bin</w:t>
      </w:r>
    </w:p>
    <w:p w14:paraId="259DBA6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gs://raz439/postings_gcp/94_024.bin</w:t>
      </w:r>
    </w:p>
    <w:p w14:paraId="2F04888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lastRenderedPageBreak/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gs://raz439/postings_gcp/94_025.bin</w:t>
      </w:r>
    </w:p>
    <w:p w14:paraId="5BF6D36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gs://raz439/postings_gcp/94_026.bin</w:t>
      </w:r>
    </w:p>
    <w:p w14:paraId="2719C66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1.27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gs://raz439/postings_gcp/94_027.bin</w:t>
      </w:r>
    </w:p>
    <w:p w14:paraId="22DD340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101.19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KiB   gs://raz439/postings_gcp/94_posting_locs.pickle</w:t>
      </w:r>
    </w:p>
    <w:p w14:paraId="1B22163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gs://raz439/postings_gcp/95_000.bin</w:t>
      </w:r>
    </w:p>
    <w:p w14:paraId="05BAE06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gs://raz439/postings_gcp/95_001.bin</w:t>
      </w:r>
    </w:p>
    <w:p w14:paraId="6D3F672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gs://raz439/postings_gcp/95_002.bin</w:t>
      </w:r>
    </w:p>
    <w:p w14:paraId="3465CCB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gs://raz439/postings_gcp/95_003.bin</w:t>
      </w:r>
    </w:p>
    <w:p w14:paraId="406B582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gs://raz439/postings_gcp/95_004.bin</w:t>
      </w:r>
    </w:p>
    <w:p w14:paraId="7120C70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gs://raz439/postings_gcp/95_005.bin</w:t>
      </w:r>
    </w:p>
    <w:p w14:paraId="1181082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gs://raz439/postings_gcp/95_006.bin</w:t>
      </w:r>
    </w:p>
    <w:p w14:paraId="1E219BB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gs://raz439/postings_gcp/95_007.bin</w:t>
      </w:r>
    </w:p>
    <w:p w14:paraId="0A5F075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gs://raz439/postings_gcp/95_008.bin</w:t>
      </w:r>
    </w:p>
    <w:p w14:paraId="7AA9118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gs://raz439/postings_gcp/95_009.bin</w:t>
      </w:r>
    </w:p>
    <w:p w14:paraId="43127D7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gs://raz439/postings_gcp/95_010.bin</w:t>
      </w:r>
    </w:p>
    <w:p w14:paraId="3763861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gs://raz439/postings_gcp/95_011.bin</w:t>
      </w:r>
    </w:p>
    <w:p w14:paraId="001CB82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gs://raz439/postings_gcp/95_012.bin</w:t>
      </w:r>
    </w:p>
    <w:p w14:paraId="68D0F9F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gs://raz439/postings_gcp/95_013.bin</w:t>
      </w:r>
    </w:p>
    <w:p w14:paraId="341378F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gs://raz439/postings_gcp/95_014.bin</w:t>
      </w:r>
    </w:p>
    <w:p w14:paraId="6A146EF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gs://raz439/postings_gcp/95_015.bin</w:t>
      </w:r>
    </w:p>
    <w:p w14:paraId="2CF23F1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gs://raz439/postings_gcp/95_016.bin</w:t>
      </w:r>
    </w:p>
    <w:p w14:paraId="646B402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gs://raz439/postings_gcp/95_017.bin</w:t>
      </w:r>
    </w:p>
    <w:p w14:paraId="0188059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gs://raz439/postings_gcp/95_018.bin</w:t>
      </w:r>
    </w:p>
    <w:p w14:paraId="5A4C006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gs://raz439/postings_gcp/95_019.bin</w:t>
      </w:r>
    </w:p>
    <w:p w14:paraId="30B9056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gs://raz439/postings_gcp/95_020.bin</w:t>
      </w:r>
    </w:p>
    <w:p w14:paraId="4511216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gs://raz439/postings_gcp/95_021.bin</w:t>
      </w:r>
    </w:p>
    <w:p w14:paraId="3D3A3B5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gs://raz439/postings_gcp/95_022.bin</w:t>
      </w:r>
    </w:p>
    <w:p w14:paraId="7E04304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lastRenderedPageBreak/>
        <w:t>940.08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KiB   gs://raz439/postings_gcp/95_023.bin</w:t>
      </w:r>
    </w:p>
    <w:p w14:paraId="01BE122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98.86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KiB    gs://raz439/postings_gcp/95_posting_locs.pickle</w:t>
      </w:r>
    </w:p>
    <w:p w14:paraId="73CB38B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gs://raz439/postings_gcp/96_000.bin</w:t>
      </w:r>
    </w:p>
    <w:p w14:paraId="564B701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gs://raz439/postings_gcp/96_001.bin</w:t>
      </w:r>
    </w:p>
    <w:p w14:paraId="2718085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gs://raz439/postings_gcp/96_002.bin</w:t>
      </w:r>
    </w:p>
    <w:p w14:paraId="600486E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gs://raz439/postings_gcp/96_003.bin</w:t>
      </w:r>
    </w:p>
    <w:p w14:paraId="28B77C6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gs://raz439/postings_gcp/96_004.bin</w:t>
      </w:r>
    </w:p>
    <w:p w14:paraId="222CF96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gs://raz439/postings_gcp/96_005.bin</w:t>
      </w:r>
    </w:p>
    <w:p w14:paraId="32699B4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gs://raz439/postings_gcp/96_006.bin</w:t>
      </w:r>
    </w:p>
    <w:p w14:paraId="18777E2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gs://raz439/postings_gcp/96_007.bin</w:t>
      </w:r>
    </w:p>
    <w:p w14:paraId="3B2EE22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gs://raz439/postings_gcp/96_008.bin</w:t>
      </w:r>
    </w:p>
    <w:p w14:paraId="10A6B90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gs://raz439/postings_gcp/96_009.bin</w:t>
      </w:r>
    </w:p>
    <w:p w14:paraId="6715FB1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gs://raz439/postings_gcp/96_010.bin</w:t>
      </w:r>
    </w:p>
    <w:p w14:paraId="514F8E1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gs://raz439/postings_gcp/96_011.bin</w:t>
      </w:r>
    </w:p>
    <w:p w14:paraId="740B845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gs://raz439/postings_gcp/96_012.bin</w:t>
      </w:r>
    </w:p>
    <w:p w14:paraId="78E0D1F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gs://raz439/postings_gcp/96_013.bin</w:t>
      </w:r>
    </w:p>
    <w:p w14:paraId="63E42BA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gs://raz439/postings_gcp/96_014.bin</w:t>
      </w:r>
    </w:p>
    <w:p w14:paraId="436C6D2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gs://raz439/postings_gcp/96_015.bin</w:t>
      </w:r>
    </w:p>
    <w:p w14:paraId="31A555A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gs://raz439/postings_gcp/96_016.bin</w:t>
      </w:r>
    </w:p>
    <w:p w14:paraId="2ED4B12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gs://raz439/postings_gcp/96_017.bin</w:t>
      </w:r>
    </w:p>
    <w:p w14:paraId="309C0C5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gs://raz439/postings_gcp/96_018.bin</w:t>
      </w:r>
    </w:p>
    <w:p w14:paraId="6D91444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gs://raz439/postings_gcp/96_019.bin</w:t>
      </w:r>
    </w:p>
    <w:p w14:paraId="78F57B9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gs://raz439/postings_gcp/96_020.bin</w:t>
      </w:r>
    </w:p>
    <w:p w14:paraId="7C93060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gs://raz439/postings_gcp/96_021.bin</w:t>
      </w:r>
    </w:p>
    <w:p w14:paraId="2F5B20F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gs://raz439/postings_gcp/96_022.bin</w:t>
      </w:r>
    </w:p>
    <w:p w14:paraId="560CAF9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gs://raz439/postings_gcp/96_023.bin</w:t>
      </w:r>
    </w:p>
    <w:p w14:paraId="3FBA455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gs://raz439/postings_gcp/96_024.bin</w:t>
      </w:r>
    </w:p>
    <w:p w14:paraId="68023D7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lastRenderedPageBreak/>
        <w:t>903.79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KiB   gs://raz439/postings_gcp/96_025.bin</w:t>
      </w:r>
    </w:p>
    <w:p w14:paraId="38FD06E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98.92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KiB    gs://raz439/postings_gcp/96_posting_locs.pickle</w:t>
      </w:r>
    </w:p>
    <w:p w14:paraId="5DFE8B6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gs://raz439/postings_gcp/97_000.bin</w:t>
      </w:r>
    </w:p>
    <w:p w14:paraId="093602A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gs://raz439/postings_gcp/97_001.bin</w:t>
      </w:r>
    </w:p>
    <w:p w14:paraId="781152A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gs://raz439/postings_gcp/97_002.bin</w:t>
      </w:r>
    </w:p>
    <w:p w14:paraId="4B9DC10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gs://raz439/postings_gcp/97_003.bin</w:t>
      </w:r>
    </w:p>
    <w:p w14:paraId="7E028E3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gs://raz439/postings_gcp/97_004.bin</w:t>
      </w:r>
    </w:p>
    <w:p w14:paraId="4315E28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gs://raz439/postings_gcp/97_005.bin</w:t>
      </w:r>
    </w:p>
    <w:p w14:paraId="39A0A1F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gs://raz439/postings_gcp/97_006.bin</w:t>
      </w:r>
    </w:p>
    <w:p w14:paraId="62729F2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gs://raz439/postings_gcp/97_007.bin</w:t>
      </w:r>
    </w:p>
    <w:p w14:paraId="624F8E6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gs://raz439/postings_gcp/97_008.bin</w:t>
      </w:r>
    </w:p>
    <w:p w14:paraId="2115ED7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gs://raz439/postings_gcp/97_009.bin</w:t>
      </w:r>
    </w:p>
    <w:p w14:paraId="6143B9F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gs://raz439/postings_gcp/97_010.bin</w:t>
      </w:r>
    </w:p>
    <w:p w14:paraId="7E42C48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gs://raz439/postings_gcp/97_011.bin</w:t>
      </w:r>
    </w:p>
    <w:p w14:paraId="627A298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gs://raz439/postings_gcp/97_012.bin</w:t>
      </w:r>
    </w:p>
    <w:p w14:paraId="03994DE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gs://raz439/postings_gcp/97_013.bin</w:t>
      </w:r>
    </w:p>
    <w:p w14:paraId="2B4E99E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gs://raz439/postings_gcp/97_014.bin</w:t>
      </w:r>
    </w:p>
    <w:p w14:paraId="0172AD2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gs://raz439/postings_gcp/97_015.bin</w:t>
      </w:r>
    </w:p>
    <w:p w14:paraId="2769652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gs://raz439/postings_gcp/97_016.bin</w:t>
      </w:r>
    </w:p>
    <w:p w14:paraId="115AFEB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gs://raz439/postings_gcp/97_017.bin</w:t>
      </w:r>
    </w:p>
    <w:p w14:paraId="6AEA542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50.21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KiB    gs://raz439/postings_gcp/97_018.bin</w:t>
      </w:r>
    </w:p>
    <w:p w14:paraId="3AAB886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102.27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KiB   gs://raz439/postings_gcp/97_posting_locs.pickle</w:t>
      </w:r>
    </w:p>
    <w:p w14:paraId="619C3E5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gs://raz439/postings_gcp/98_000.bin</w:t>
      </w:r>
    </w:p>
    <w:p w14:paraId="420F890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gs://raz439/postings_gcp/98_001.bin</w:t>
      </w:r>
    </w:p>
    <w:p w14:paraId="6908EF6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gs://raz439/postings_gcp/98_002.bin</w:t>
      </w:r>
    </w:p>
    <w:p w14:paraId="16D5AAD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gs://raz439/postings_gcp/98_003.bin</w:t>
      </w:r>
    </w:p>
    <w:p w14:paraId="1E080B8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gs://raz439/postings_gcp/98_004.bin</w:t>
      </w:r>
    </w:p>
    <w:p w14:paraId="35AF9CA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lastRenderedPageBreak/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gs://raz439/postings_gcp/98_005.bin</w:t>
      </w:r>
    </w:p>
    <w:p w14:paraId="2D188AC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gs://raz439/postings_gcp/98_006.bin</w:t>
      </w:r>
    </w:p>
    <w:p w14:paraId="218FE5C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gs://raz439/postings_gcp/98_007.bin</w:t>
      </w:r>
    </w:p>
    <w:p w14:paraId="286EF11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gs://raz439/postings_gcp/98_008.bin</w:t>
      </w:r>
    </w:p>
    <w:p w14:paraId="4322D09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gs://raz439/postings_gcp/98_009.bin</w:t>
      </w:r>
    </w:p>
    <w:p w14:paraId="29AA4D7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gs://raz439/postings_gcp/98_010.bin</w:t>
      </w:r>
    </w:p>
    <w:p w14:paraId="056B733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gs://raz439/postings_gcp/98_011.bin</w:t>
      </w:r>
    </w:p>
    <w:p w14:paraId="062F4D9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gs://raz439/postings_gcp/98_012.bin</w:t>
      </w:r>
    </w:p>
    <w:p w14:paraId="5FC12A9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gs://raz439/postings_gcp/98_013.bin</w:t>
      </w:r>
    </w:p>
    <w:p w14:paraId="108BE9A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gs://raz439/postings_gcp/98_014.bin</w:t>
      </w:r>
    </w:p>
    <w:p w14:paraId="628F7CB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gs://raz439/postings_gcp/98_015.bin</w:t>
      </w:r>
    </w:p>
    <w:p w14:paraId="35B14D0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gs://raz439/postings_gcp/98_016.bin</w:t>
      </w:r>
    </w:p>
    <w:p w14:paraId="6DE4F4B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gs://raz439/postings_gcp/98_017.bin</w:t>
      </w:r>
    </w:p>
    <w:p w14:paraId="038DBF6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gs://raz439/postings_gcp/98_018.bin</w:t>
      </w:r>
    </w:p>
    <w:p w14:paraId="6FF52DB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gs://raz439/postings_gcp/98_019.bin</w:t>
      </w:r>
    </w:p>
    <w:p w14:paraId="2BE8522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gs://raz439/postings_gcp/98_020.bin</w:t>
      </w:r>
    </w:p>
    <w:p w14:paraId="0AA549E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gs://raz439/postings_gcp/98_021.bin</w:t>
      </w:r>
    </w:p>
    <w:p w14:paraId="0211470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gs://raz439/postings_gcp/98_022.bin</w:t>
      </w:r>
    </w:p>
    <w:p w14:paraId="6BDE0FF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gs://raz439/postings_gcp/98_023.bin</w:t>
      </w:r>
    </w:p>
    <w:p w14:paraId="411824D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425.72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KiB   gs://raz439/postings_gcp/98_024.bin</w:t>
      </w:r>
    </w:p>
    <w:p w14:paraId="564A4B6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98.99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KiB    gs://raz439/postings_gcp/98_posting_locs.pickle</w:t>
      </w:r>
    </w:p>
    <w:p w14:paraId="7B3BC5E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gs://raz439/postings_gcp/99_000.bin</w:t>
      </w:r>
    </w:p>
    <w:p w14:paraId="3F24D33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gs://raz439/postings_gcp/99_001.bin</w:t>
      </w:r>
    </w:p>
    <w:p w14:paraId="02C7AEC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gs://raz439/postings_gcp/99_002.bin</w:t>
      </w:r>
    </w:p>
    <w:p w14:paraId="41892BA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gs://raz439/postings_gcp/99_003.bin</w:t>
      </w:r>
    </w:p>
    <w:p w14:paraId="465BE52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gs://raz439/postings_gcp/99_004.bin</w:t>
      </w:r>
    </w:p>
    <w:p w14:paraId="4E73115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gs://raz439/postings_gcp/99_005.bin</w:t>
      </w:r>
    </w:p>
    <w:p w14:paraId="2F6C057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lastRenderedPageBreak/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gs://raz439/postings_gcp/99_006.bin</w:t>
      </w:r>
    </w:p>
    <w:p w14:paraId="5E1AE3D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gs://raz439/postings_gcp/99_007.bin</w:t>
      </w:r>
    </w:p>
    <w:p w14:paraId="48A4D7F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gs://raz439/postings_gcp/99_008.bin</w:t>
      </w:r>
    </w:p>
    <w:p w14:paraId="76FD5B5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gs://raz439/postings_gcp/99_009.bin</w:t>
      </w:r>
    </w:p>
    <w:p w14:paraId="70A71A0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gs://raz439/postings_gcp/99_010.bin</w:t>
      </w:r>
    </w:p>
    <w:p w14:paraId="559EB2E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gs://raz439/postings_gcp/99_011.bin</w:t>
      </w:r>
    </w:p>
    <w:p w14:paraId="4441DD1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gs://raz439/postings_gcp/99_012.bin</w:t>
      </w:r>
    </w:p>
    <w:p w14:paraId="2DCCD79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gs://raz439/postings_gcp/99_013.bin</w:t>
      </w:r>
    </w:p>
    <w:p w14:paraId="26786459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gs://raz439/postings_gcp/99_014.bin</w:t>
      </w:r>
    </w:p>
    <w:p w14:paraId="73AE7AA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gs://raz439/postings_gcp/99_015.bin</w:t>
      </w:r>
    </w:p>
    <w:p w14:paraId="07A44E1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gs://raz439/postings_gcp/99_016.bin</w:t>
      </w:r>
    </w:p>
    <w:p w14:paraId="4554476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gs://raz439/postings_gcp/99_017.bin</w:t>
      </w:r>
    </w:p>
    <w:p w14:paraId="4D43469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gs://raz439/postings_gcp/99_018.bin</w:t>
      </w:r>
    </w:p>
    <w:p w14:paraId="28F77CA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gs://raz439/postings_gcp/99_019.bin</w:t>
      </w:r>
    </w:p>
    <w:p w14:paraId="3975C0D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gs://raz439/postings_gcp/99_020.bin</w:t>
      </w:r>
    </w:p>
    <w:p w14:paraId="7573344B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gs://raz439/postings_gcp/99_021.bin</w:t>
      </w:r>
    </w:p>
    <w:p w14:paraId="5FAA12B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gs://raz439/postings_gcp/99_022.bin</w:t>
      </w:r>
    </w:p>
    <w:p w14:paraId="1A9BC41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gs://raz439/postings_gcp/99_023.bin</w:t>
      </w:r>
    </w:p>
    <w:p w14:paraId="64BDFA7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1.09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gs://raz439/postings_gcp/99_024.bin</w:t>
      </w:r>
    </w:p>
    <w:p w14:paraId="673DD6AE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101.09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KiB   gs://raz439/postings_gcp/99_posting_locs.pickle</w:t>
      </w:r>
    </w:p>
    <w:p w14:paraId="4A61C74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gs://raz439/postings_gcp/9_000.bin</w:t>
      </w:r>
    </w:p>
    <w:p w14:paraId="242792A4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gs://raz439/postings_gcp/9_001.bin</w:t>
      </w:r>
    </w:p>
    <w:p w14:paraId="1D3163D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gs://raz439/postings_gcp/9_002.bin</w:t>
      </w:r>
    </w:p>
    <w:p w14:paraId="0AD0D74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gs://raz439/postings_gcp/9_003.bin</w:t>
      </w:r>
    </w:p>
    <w:p w14:paraId="08E0596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gs://raz439/postings_gcp/9_004.bin</w:t>
      </w:r>
    </w:p>
    <w:p w14:paraId="21D363C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gs://raz439/postings_gcp/9_005.bin</w:t>
      </w:r>
    </w:p>
    <w:p w14:paraId="45A746B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gs://raz439/postings_gcp/9_006.bin</w:t>
      </w:r>
    </w:p>
    <w:p w14:paraId="3D51E07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lastRenderedPageBreak/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gs://raz439/postings_gcp/9_007.bin</w:t>
      </w:r>
    </w:p>
    <w:p w14:paraId="091DB96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gs://raz439/postings_gcp/9_008.bin</w:t>
      </w:r>
    </w:p>
    <w:p w14:paraId="545DB141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gs://raz439/postings_gcp/9_009.bin</w:t>
      </w:r>
    </w:p>
    <w:p w14:paraId="2965DD7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gs://raz439/postings_gcp/9_010.bin</w:t>
      </w:r>
    </w:p>
    <w:p w14:paraId="43EEB3D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gs://raz439/postings_gcp/9_011.bin</w:t>
      </w:r>
    </w:p>
    <w:p w14:paraId="3776181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gs://raz439/postings_gcp/9_012.bin</w:t>
      </w:r>
    </w:p>
    <w:p w14:paraId="48882F02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gs://raz439/postings_gcp/9_013.bin</w:t>
      </w:r>
    </w:p>
    <w:p w14:paraId="2B804016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gs://raz439/postings_gcp/9_014.bin</w:t>
      </w:r>
    </w:p>
    <w:p w14:paraId="7227561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gs://raz439/postings_gcp/9_015.bin</w:t>
      </w:r>
    </w:p>
    <w:p w14:paraId="6A1EC93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gs://raz439/postings_gcp/9_016.bin</w:t>
      </w:r>
    </w:p>
    <w:p w14:paraId="3A19E51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gs://raz439/postings_gcp/9_017.bin</w:t>
      </w:r>
    </w:p>
    <w:p w14:paraId="0E75D62F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gs://raz439/postings_gcp/9_018.bin</w:t>
      </w:r>
    </w:p>
    <w:p w14:paraId="59A6791A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gs://raz439/postings_gcp/9_019.bin</w:t>
      </w:r>
    </w:p>
    <w:p w14:paraId="6280C4D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gs://raz439/postings_gcp/9_020.bin</w:t>
      </w:r>
    </w:p>
    <w:p w14:paraId="010C699D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1.91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gs://raz439/postings_gcp/9_021.bin</w:t>
      </w:r>
    </w:p>
    <w:p w14:paraId="543C690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1.26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 gs://raz439/postings_gcp/9_022.bin</w:t>
      </w:r>
    </w:p>
    <w:p w14:paraId="2C9605D7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100.47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KiB   gs://raz439/postings_gcp/9_posting_locs.pickle</w:t>
      </w:r>
    </w:p>
    <w:p w14:paraId="126AD55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18.45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gs://raz439/postings_gcp/index.pkl</w:t>
      </w:r>
    </w:p>
    <w:p w14:paraId="27860720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5.92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GiB     gs://raz439/postings_gcp/</w:t>
      </w:r>
    </w:p>
    <w:p w14:paraId="5BCC1EC8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0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B          gs://raz439/pr/</w:t>
      </w:r>
    </w:p>
    <w:p w14:paraId="40C5B56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0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B          gs://raz439/pr/_SUCCESS</w:t>
      </w:r>
    </w:p>
    <w:p w14:paraId="7BCDD71C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62.84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gs://raz439/pr/part-00000-7dbabf76-43e8-4b9e-a78d-96635e276b00-c000.csv.gz</w:t>
      </w:r>
    </w:p>
    <w:p w14:paraId="22C23613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>62.84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 xml:space="preserve"> MiB    gs://raz439/pr/</w:t>
      </w:r>
    </w:p>
    <w:p w14:paraId="0FA135C5" w14:textId="77777777" w:rsidR="00985B0B" w:rsidRPr="00275880" w:rsidRDefault="00985B0B" w:rsidP="00985B0B">
      <w:pPr>
        <w:pStyle w:val="21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</w:pP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rtl/>
          <w:lang w:bidi="he-IL"/>
        </w:rPr>
        <w:t xml:space="preserve">20.56 </w:t>
      </w:r>
      <w:r w:rsidRPr="00275880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t>GiB    total</w:t>
      </w:r>
    </w:p>
    <w:p w14:paraId="40B8E890" w14:textId="77777777" w:rsidR="00985B0B" w:rsidRPr="00275880" w:rsidRDefault="00985B0B" w:rsidP="00BC4C8A">
      <w:pPr>
        <w:spacing w:line="360" w:lineRule="auto"/>
        <w:rPr>
          <w:rFonts w:asciiTheme="minorBidi" w:hAnsiTheme="minorBidi"/>
          <w:sz w:val="24"/>
          <w:szCs w:val="24"/>
          <w:rtl/>
        </w:rPr>
      </w:pPr>
    </w:p>
    <w:p w14:paraId="7F254A6C" w14:textId="77777777" w:rsidR="00985B0B" w:rsidRPr="00275880" w:rsidRDefault="00985B0B" w:rsidP="00BC4C8A">
      <w:pPr>
        <w:spacing w:line="360" w:lineRule="auto"/>
        <w:rPr>
          <w:rFonts w:asciiTheme="minorBidi" w:hAnsiTheme="minorBidi"/>
          <w:sz w:val="24"/>
          <w:szCs w:val="24"/>
          <w:rtl/>
        </w:rPr>
      </w:pPr>
    </w:p>
    <w:p w14:paraId="5C63FE61" w14:textId="77777777" w:rsidR="00985B0B" w:rsidRPr="00275880" w:rsidRDefault="00985B0B" w:rsidP="00BC4C8A">
      <w:pPr>
        <w:spacing w:line="360" w:lineRule="auto"/>
        <w:rPr>
          <w:rFonts w:asciiTheme="minorBidi" w:hAnsiTheme="minorBidi"/>
          <w:sz w:val="24"/>
          <w:szCs w:val="24"/>
          <w:rtl/>
        </w:rPr>
      </w:pPr>
    </w:p>
    <w:p w14:paraId="677A6ADF" w14:textId="77777777" w:rsidR="00985B0B" w:rsidRPr="00275880" w:rsidRDefault="00985B0B" w:rsidP="00BC4C8A">
      <w:pPr>
        <w:spacing w:line="360" w:lineRule="auto"/>
        <w:rPr>
          <w:rFonts w:asciiTheme="minorBidi" w:hAnsiTheme="minorBidi"/>
          <w:sz w:val="24"/>
          <w:szCs w:val="24"/>
          <w:rtl/>
        </w:rPr>
      </w:pPr>
    </w:p>
    <w:p w14:paraId="0FB29385" w14:textId="77777777" w:rsidR="00985B0B" w:rsidRPr="00275880" w:rsidRDefault="00985B0B" w:rsidP="00BC4C8A">
      <w:pPr>
        <w:spacing w:line="360" w:lineRule="auto"/>
        <w:rPr>
          <w:rFonts w:asciiTheme="minorBidi" w:hAnsiTheme="minorBidi"/>
          <w:sz w:val="24"/>
          <w:szCs w:val="24"/>
          <w:rtl/>
        </w:rPr>
      </w:pPr>
    </w:p>
    <w:p w14:paraId="23AB30CD" w14:textId="77777777" w:rsidR="00985B0B" w:rsidRPr="00275880" w:rsidRDefault="00985B0B" w:rsidP="00BC4C8A">
      <w:pPr>
        <w:spacing w:line="360" w:lineRule="auto"/>
        <w:rPr>
          <w:rFonts w:asciiTheme="minorBidi" w:hAnsiTheme="minorBidi"/>
          <w:sz w:val="24"/>
          <w:szCs w:val="24"/>
          <w:rtl/>
        </w:rPr>
      </w:pPr>
    </w:p>
    <w:p w14:paraId="223B6DB9" w14:textId="77777777" w:rsidR="00985B0B" w:rsidRPr="00275880" w:rsidRDefault="00985B0B" w:rsidP="00BC4C8A">
      <w:pPr>
        <w:spacing w:line="360" w:lineRule="auto"/>
        <w:rPr>
          <w:rFonts w:asciiTheme="minorBidi" w:hAnsiTheme="minorBidi"/>
          <w:sz w:val="24"/>
          <w:szCs w:val="24"/>
          <w:rtl/>
        </w:rPr>
      </w:pPr>
    </w:p>
    <w:p w14:paraId="10162D2D" w14:textId="77777777" w:rsidR="00985B0B" w:rsidRPr="00275880" w:rsidRDefault="00985B0B" w:rsidP="00BC4C8A">
      <w:pPr>
        <w:spacing w:line="360" w:lineRule="auto"/>
        <w:rPr>
          <w:rFonts w:asciiTheme="minorBidi" w:hAnsiTheme="minorBidi"/>
          <w:sz w:val="24"/>
          <w:szCs w:val="24"/>
          <w:rtl/>
        </w:rPr>
      </w:pPr>
    </w:p>
    <w:p w14:paraId="66FE19D3" w14:textId="77777777" w:rsidR="00985B0B" w:rsidRPr="00275880" w:rsidRDefault="00985B0B" w:rsidP="00BC4C8A">
      <w:pPr>
        <w:spacing w:line="360" w:lineRule="auto"/>
        <w:rPr>
          <w:rFonts w:asciiTheme="minorBidi" w:hAnsiTheme="minorBidi"/>
          <w:sz w:val="24"/>
          <w:szCs w:val="24"/>
          <w:rtl/>
        </w:rPr>
      </w:pPr>
    </w:p>
    <w:p w14:paraId="324FDDF6" w14:textId="77777777" w:rsidR="00985B0B" w:rsidRPr="00275880" w:rsidRDefault="00985B0B" w:rsidP="00BC4C8A">
      <w:pPr>
        <w:spacing w:line="360" w:lineRule="auto"/>
        <w:rPr>
          <w:rFonts w:asciiTheme="minorBidi" w:hAnsiTheme="minorBidi"/>
          <w:sz w:val="24"/>
          <w:szCs w:val="24"/>
          <w:rtl/>
        </w:rPr>
      </w:pPr>
    </w:p>
    <w:p w14:paraId="36EC85C6" w14:textId="77777777" w:rsidR="00985B0B" w:rsidRPr="00275880" w:rsidRDefault="00985B0B" w:rsidP="00BC4C8A">
      <w:pPr>
        <w:spacing w:line="360" w:lineRule="auto"/>
        <w:rPr>
          <w:rFonts w:asciiTheme="minorBidi" w:hAnsiTheme="minorBidi"/>
          <w:sz w:val="24"/>
          <w:szCs w:val="24"/>
          <w:rtl/>
        </w:rPr>
      </w:pPr>
    </w:p>
    <w:p w14:paraId="3E85C02D" w14:textId="77777777" w:rsidR="00985B0B" w:rsidRPr="00275880" w:rsidRDefault="00985B0B" w:rsidP="00BC4C8A">
      <w:pPr>
        <w:spacing w:line="360" w:lineRule="auto"/>
        <w:rPr>
          <w:rFonts w:asciiTheme="minorBidi" w:hAnsiTheme="minorBidi"/>
          <w:sz w:val="24"/>
          <w:szCs w:val="24"/>
          <w:rtl/>
        </w:rPr>
      </w:pPr>
    </w:p>
    <w:p w14:paraId="6D865220" w14:textId="77777777" w:rsidR="00985B0B" w:rsidRPr="00275880" w:rsidRDefault="00985B0B" w:rsidP="00BC4C8A">
      <w:pPr>
        <w:spacing w:line="360" w:lineRule="auto"/>
        <w:rPr>
          <w:rFonts w:asciiTheme="minorBidi" w:hAnsiTheme="minorBidi"/>
          <w:sz w:val="24"/>
          <w:szCs w:val="24"/>
          <w:rtl/>
        </w:rPr>
      </w:pPr>
    </w:p>
    <w:p w14:paraId="6C66B085" w14:textId="77777777" w:rsidR="00985B0B" w:rsidRPr="00275880" w:rsidRDefault="00985B0B" w:rsidP="00BC4C8A">
      <w:pPr>
        <w:spacing w:line="360" w:lineRule="auto"/>
        <w:rPr>
          <w:rFonts w:asciiTheme="minorBidi" w:hAnsiTheme="minorBidi"/>
          <w:sz w:val="24"/>
          <w:szCs w:val="24"/>
          <w:rtl/>
        </w:rPr>
      </w:pPr>
    </w:p>
    <w:p w14:paraId="111EBE24" w14:textId="77777777" w:rsidR="00985B0B" w:rsidRPr="00275880" w:rsidRDefault="00985B0B" w:rsidP="00BC4C8A">
      <w:pPr>
        <w:spacing w:line="360" w:lineRule="auto"/>
        <w:rPr>
          <w:rFonts w:asciiTheme="minorBidi" w:hAnsiTheme="minorBidi"/>
          <w:sz w:val="24"/>
          <w:szCs w:val="24"/>
          <w:rtl/>
        </w:rPr>
      </w:pPr>
    </w:p>
    <w:p w14:paraId="04E7A82F" w14:textId="77777777" w:rsidR="00985B0B" w:rsidRPr="00275880" w:rsidRDefault="00985B0B" w:rsidP="00BC4C8A">
      <w:pPr>
        <w:spacing w:line="360" w:lineRule="auto"/>
        <w:rPr>
          <w:rFonts w:asciiTheme="minorBidi" w:hAnsiTheme="minorBidi"/>
          <w:sz w:val="24"/>
          <w:szCs w:val="24"/>
        </w:rPr>
      </w:pPr>
    </w:p>
    <w:sectPr w:rsidR="00985B0B" w:rsidRPr="00275880" w:rsidSect="00E9663C">
      <w:footerReference w:type="default" r:id="rId12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2FB46" w14:textId="77777777" w:rsidR="008D5ED2" w:rsidRDefault="008D5ED2" w:rsidP="00492B20">
      <w:pPr>
        <w:spacing w:after="0" w:line="240" w:lineRule="auto"/>
      </w:pPr>
      <w:r>
        <w:separator/>
      </w:r>
    </w:p>
  </w:endnote>
  <w:endnote w:type="continuationSeparator" w:id="0">
    <w:p w14:paraId="57F2EA73" w14:textId="77777777" w:rsidR="008D5ED2" w:rsidRDefault="008D5ED2" w:rsidP="00492B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5877024"/>
      <w:docPartObj>
        <w:docPartGallery w:val="Page Numbers (Bottom of Page)"/>
        <w:docPartUnique/>
      </w:docPartObj>
    </w:sdtPr>
    <w:sdtContent>
      <w:p w14:paraId="266171FA" w14:textId="03C66A8D" w:rsidR="00492B20" w:rsidRDefault="00492B20">
        <w:pPr>
          <w:pStyle w:val="Footer"/>
          <w:jc w:val="center"/>
        </w:pPr>
        <w:r>
          <w:rPr>
            <w:noProof/>
            <w:rtl/>
            <w:cs/>
          </w:rPr>
          <mc:AlternateContent>
            <mc:Choice Requires="wps">
              <w:drawing>
                <wp:inline distT="0" distB="0" distL="0" distR="0" wp14:anchorId="5B9BE008" wp14:editId="18B6FACB">
                  <wp:extent cx="5467350" cy="45085"/>
                  <wp:effectExtent l="9525" t="9525" r="0" b="2540"/>
                  <wp:docPr id="170174390" name="תרשים זרימה: החלטה 2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55CB19A4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תרשים זרימה: החלטה 2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wrap anchorx="page"/>
                  <w10:anchorlock/>
                </v:shape>
              </w:pict>
            </mc:Fallback>
          </mc:AlternateContent>
        </w:r>
      </w:p>
      <w:p w14:paraId="035E39FF" w14:textId="64148F32" w:rsidR="00492B20" w:rsidRDefault="00492B20">
        <w:pPr>
          <w:pStyle w:val="Footer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rtl/>
            <w:lang w:val="he-IL" w:bidi="he-IL"/>
          </w:rPr>
          <w:t>2</w:t>
        </w:r>
        <w:r>
          <w:fldChar w:fldCharType="end"/>
        </w:r>
      </w:p>
    </w:sdtContent>
  </w:sdt>
  <w:p w14:paraId="4F643410" w14:textId="77777777" w:rsidR="00492B20" w:rsidRDefault="00492B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037E6" w14:textId="77777777" w:rsidR="008D5ED2" w:rsidRDefault="008D5ED2" w:rsidP="00492B20">
      <w:pPr>
        <w:spacing w:after="0" w:line="240" w:lineRule="auto"/>
      </w:pPr>
      <w:r>
        <w:separator/>
      </w:r>
    </w:p>
  </w:footnote>
  <w:footnote w:type="continuationSeparator" w:id="0">
    <w:p w14:paraId="7FB879CE" w14:textId="77777777" w:rsidR="008D5ED2" w:rsidRDefault="008D5ED2" w:rsidP="00492B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6A1D7D"/>
    <w:multiLevelType w:val="hybridMultilevel"/>
    <w:tmpl w:val="E5489698"/>
    <w:lvl w:ilvl="0" w:tplc="C2E43974">
      <w:start w:val="1"/>
      <w:numFmt w:val="hebrew1"/>
      <w:lvlText w:val="%1."/>
      <w:lvlJc w:val="left"/>
      <w:pPr>
        <w:ind w:left="720" w:hanging="360"/>
      </w:pPr>
      <w:rPr>
        <w:rFonts w:hint="default"/>
        <w:sz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9E19B7"/>
    <w:multiLevelType w:val="multilevel"/>
    <w:tmpl w:val="61A8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8D59B4"/>
    <w:multiLevelType w:val="hybridMultilevel"/>
    <w:tmpl w:val="2AEAC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629AC"/>
    <w:multiLevelType w:val="hybridMultilevel"/>
    <w:tmpl w:val="CC14A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4C30A4"/>
    <w:multiLevelType w:val="hybridMultilevel"/>
    <w:tmpl w:val="F328C77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F667E2"/>
    <w:multiLevelType w:val="hybridMultilevel"/>
    <w:tmpl w:val="301AB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D93A54"/>
    <w:multiLevelType w:val="hybridMultilevel"/>
    <w:tmpl w:val="CB4A5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DF6180"/>
    <w:multiLevelType w:val="hybridMultilevel"/>
    <w:tmpl w:val="47E8D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5F5CE7"/>
    <w:multiLevelType w:val="hybridMultilevel"/>
    <w:tmpl w:val="A7CE3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DE6427"/>
    <w:multiLevelType w:val="multilevel"/>
    <w:tmpl w:val="04E4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95BF5"/>
    <w:multiLevelType w:val="hybridMultilevel"/>
    <w:tmpl w:val="3A82E6D0"/>
    <w:lvl w:ilvl="0" w:tplc="B486196A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202E58"/>
    <w:multiLevelType w:val="hybridMultilevel"/>
    <w:tmpl w:val="04B28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AA3E7A"/>
    <w:multiLevelType w:val="hybridMultilevel"/>
    <w:tmpl w:val="0F9E8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316D6A"/>
    <w:multiLevelType w:val="hybridMultilevel"/>
    <w:tmpl w:val="8E9A0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17491F"/>
    <w:multiLevelType w:val="multilevel"/>
    <w:tmpl w:val="EC34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4D7B56"/>
    <w:multiLevelType w:val="multilevel"/>
    <w:tmpl w:val="D5A0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674330"/>
    <w:multiLevelType w:val="multilevel"/>
    <w:tmpl w:val="8C34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A762EE"/>
    <w:multiLevelType w:val="multilevel"/>
    <w:tmpl w:val="2256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7F40A0"/>
    <w:multiLevelType w:val="hybridMultilevel"/>
    <w:tmpl w:val="12B88AB8"/>
    <w:lvl w:ilvl="0" w:tplc="22D819CC">
      <w:start w:val="1"/>
      <w:numFmt w:val="decimal"/>
      <w:lvlText w:val="%1."/>
      <w:lvlJc w:val="left"/>
      <w:pPr>
        <w:ind w:left="720" w:hanging="360"/>
      </w:pPr>
      <w:rPr>
        <w:rFonts w:cs="Arial"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2402BA"/>
    <w:multiLevelType w:val="multilevel"/>
    <w:tmpl w:val="8722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747A7C"/>
    <w:multiLevelType w:val="hybridMultilevel"/>
    <w:tmpl w:val="5596F6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08199717">
    <w:abstractNumId w:val="8"/>
  </w:num>
  <w:num w:numId="2" w16cid:durableId="641084577">
    <w:abstractNumId w:val="6"/>
  </w:num>
  <w:num w:numId="3" w16cid:durableId="697974369">
    <w:abstractNumId w:val="5"/>
  </w:num>
  <w:num w:numId="4" w16cid:durableId="976838547">
    <w:abstractNumId w:val="4"/>
  </w:num>
  <w:num w:numId="5" w16cid:durableId="1030758738">
    <w:abstractNumId w:val="7"/>
  </w:num>
  <w:num w:numId="6" w16cid:durableId="719747146">
    <w:abstractNumId w:val="3"/>
  </w:num>
  <w:num w:numId="7" w16cid:durableId="1457136032">
    <w:abstractNumId w:val="2"/>
  </w:num>
  <w:num w:numId="8" w16cid:durableId="346560142">
    <w:abstractNumId w:val="1"/>
  </w:num>
  <w:num w:numId="9" w16cid:durableId="1205482088">
    <w:abstractNumId w:val="0"/>
  </w:num>
  <w:num w:numId="10" w16cid:durableId="347412456">
    <w:abstractNumId w:val="9"/>
  </w:num>
  <w:num w:numId="11" w16cid:durableId="161624489">
    <w:abstractNumId w:val="26"/>
  </w:num>
  <w:num w:numId="12" w16cid:durableId="573667682">
    <w:abstractNumId w:val="23"/>
  </w:num>
  <w:num w:numId="13" w16cid:durableId="1435438127">
    <w:abstractNumId w:val="28"/>
  </w:num>
  <w:num w:numId="14" w16cid:durableId="583491092">
    <w:abstractNumId w:val="10"/>
  </w:num>
  <w:num w:numId="15" w16cid:durableId="503472710">
    <w:abstractNumId w:val="25"/>
  </w:num>
  <w:num w:numId="16" w16cid:durableId="234976406">
    <w:abstractNumId w:val="13"/>
  </w:num>
  <w:num w:numId="17" w16cid:durableId="1281111692">
    <w:abstractNumId w:val="18"/>
  </w:num>
  <w:num w:numId="18" w16cid:durableId="1658456935">
    <w:abstractNumId w:val="24"/>
  </w:num>
  <w:num w:numId="19" w16cid:durableId="243997294">
    <w:abstractNumId w:val="27"/>
  </w:num>
  <w:num w:numId="20" w16cid:durableId="694961563">
    <w:abstractNumId w:val="29"/>
  </w:num>
  <w:num w:numId="21" w16cid:durableId="757211703">
    <w:abstractNumId w:val="19"/>
  </w:num>
  <w:num w:numId="22" w16cid:durableId="1345088672">
    <w:abstractNumId w:val="11"/>
  </w:num>
  <w:num w:numId="23" w16cid:durableId="1893542938">
    <w:abstractNumId w:val="14"/>
  </w:num>
  <w:num w:numId="24" w16cid:durableId="651719959">
    <w:abstractNumId w:val="20"/>
  </w:num>
  <w:num w:numId="25" w16cid:durableId="782696755">
    <w:abstractNumId w:val="15"/>
  </w:num>
  <w:num w:numId="26" w16cid:durableId="605233068">
    <w:abstractNumId w:val="21"/>
  </w:num>
  <w:num w:numId="27" w16cid:durableId="614093744">
    <w:abstractNumId w:val="22"/>
  </w:num>
  <w:num w:numId="28" w16cid:durableId="1341858338">
    <w:abstractNumId w:val="16"/>
  </w:num>
  <w:num w:numId="29" w16cid:durableId="909458636">
    <w:abstractNumId w:val="12"/>
  </w:num>
  <w:num w:numId="30" w16cid:durableId="45753118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C61"/>
    <w:rsid w:val="00007C9D"/>
    <w:rsid w:val="00053703"/>
    <w:rsid w:val="0015055D"/>
    <w:rsid w:val="00152670"/>
    <w:rsid w:val="001A753F"/>
    <w:rsid w:val="00250118"/>
    <w:rsid w:val="00275880"/>
    <w:rsid w:val="00277A5A"/>
    <w:rsid w:val="0029556D"/>
    <w:rsid w:val="00320F77"/>
    <w:rsid w:val="00331E07"/>
    <w:rsid w:val="00365864"/>
    <w:rsid w:val="00430CAB"/>
    <w:rsid w:val="00464AEA"/>
    <w:rsid w:val="00465A59"/>
    <w:rsid w:val="00492B20"/>
    <w:rsid w:val="004A64EA"/>
    <w:rsid w:val="004F7713"/>
    <w:rsid w:val="0050586A"/>
    <w:rsid w:val="00512A99"/>
    <w:rsid w:val="00516F3B"/>
    <w:rsid w:val="005362E2"/>
    <w:rsid w:val="00536B78"/>
    <w:rsid w:val="00564E19"/>
    <w:rsid w:val="005722FA"/>
    <w:rsid w:val="005B2CA1"/>
    <w:rsid w:val="00601F2C"/>
    <w:rsid w:val="0066436B"/>
    <w:rsid w:val="00684F84"/>
    <w:rsid w:val="006A3004"/>
    <w:rsid w:val="006B06A9"/>
    <w:rsid w:val="006C397A"/>
    <w:rsid w:val="00751193"/>
    <w:rsid w:val="00757E48"/>
    <w:rsid w:val="00762F6B"/>
    <w:rsid w:val="007704D6"/>
    <w:rsid w:val="00774464"/>
    <w:rsid w:val="007D5C7E"/>
    <w:rsid w:val="007F5CB5"/>
    <w:rsid w:val="00831675"/>
    <w:rsid w:val="00835C14"/>
    <w:rsid w:val="00861030"/>
    <w:rsid w:val="008764E1"/>
    <w:rsid w:val="008B633F"/>
    <w:rsid w:val="008D5ED2"/>
    <w:rsid w:val="008D6C2C"/>
    <w:rsid w:val="009112B7"/>
    <w:rsid w:val="00930BD2"/>
    <w:rsid w:val="00975053"/>
    <w:rsid w:val="00985B0B"/>
    <w:rsid w:val="009A0481"/>
    <w:rsid w:val="009C06CC"/>
    <w:rsid w:val="009D3DEF"/>
    <w:rsid w:val="009E3EF5"/>
    <w:rsid w:val="00A6368A"/>
    <w:rsid w:val="00A668F2"/>
    <w:rsid w:val="00A75F48"/>
    <w:rsid w:val="00A77916"/>
    <w:rsid w:val="00AB0AC7"/>
    <w:rsid w:val="00AB7D4D"/>
    <w:rsid w:val="00AD5FB4"/>
    <w:rsid w:val="00AE1806"/>
    <w:rsid w:val="00AF2CAC"/>
    <w:rsid w:val="00B020A5"/>
    <w:rsid w:val="00B36ADF"/>
    <w:rsid w:val="00B6404A"/>
    <w:rsid w:val="00B74C01"/>
    <w:rsid w:val="00BB4667"/>
    <w:rsid w:val="00BC4C8A"/>
    <w:rsid w:val="00C33A77"/>
    <w:rsid w:val="00C62B4B"/>
    <w:rsid w:val="00CB549C"/>
    <w:rsid w:val="00CC13C5"/>
    <w:rsid w:val="00D14ACA"/>
    <w:rsid w:val="00D16C96"/>
    <w:rsid w:val="00D47490"/>
    <w:rsid w:val="00D54992"/>
    <w:rsid w:val="00D756F5"/>
    <w:rsid w:val="00D95E14"/>
    <w:rsid w:val="00DB1834"/>
    <w:rsid w:val="00E12DCD"/>
    <w:rsid w:val="00E135EE"/>
    <w:rsid w:val="00E54362"/>
    <w:rsid w:val="00E90E64"/>
    <w:rsid w:val="00E9663C"/>
    <w:rsid w:val="00EA0411"/>
    <w:rsid w:val="00EF756B"/>
    <w:rsid w:val="00F15334"/>
    <w:rsid w:val="00F80712"/>
    <w:rsid w:val="00FC4C61"/>
    <w:rsid w:val="00FE0008"/>
    <w:rsid w:val="00FF7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5B17C8"/>
  <w15:chartTrackingRefBased/>
  <w15:docId w15:val="{CD661AFE-9C07-44E0-8F6B-A3A91D565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8"/>
        <w:szCs w:val="28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C96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FC4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4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4C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C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C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C6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C6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C6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C6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4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4C6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C6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C6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C6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C6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C6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C6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C6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4C61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FC4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C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2C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2CA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85B0B"/>
    <w:pPr>
      <w:tabs>
        <w:tab w:val="center" w:pos="4680"/>
        <w:tab w:val="right" w:pos="9360"/>
      </w:tabs>
      <w:bidi w:val="0"/>
      <w:spacing w:after="0" w:line="240" w:lineRule="auto"/>
    </w:pPr>
    <w:rPr>
      <w:rFonts w:ascii="David" w:eastAsiaTheme="minorEastAsia" w:hAnsi="David"/>
      <w:kern w:val="0"/>
      <w:sz w:val="24"/>
      <w:szCs w:val="22"/>
      <w:lang w:bidi="ar-SA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985B0B"/>
    <w:rPr>
      <w:rFonts w:ascii="David" w:eastAsiaTheme="minorEastAsia" w:hAnsi="David"/>
      <w:kern w:val="0"/>
      <w:sz w:val="24"/>
      <w:szCs w:val="22"/>
      <w:lang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85B0B"/>
    <w:pPr>
      <w:tabs>
        <w:tab w:val="center" w:pos="4680"/>
        <w:tab w:val="right" w:pos="9360"/>
      </w:tabs>
      <w:bidi w:val="0"/>
      <w:spacing w:after="0" w:line="240" w:lineRule="auto"/>
    </w:pPr>
    <w:rPr>
      <w:rFonts w:ascii="David" w:eastAsiaTheme="minorEastAsia" w:hAnsi="David"/>
      <w:kern w:val="0"/>
      <w:sz w:val="24"/>
      <w:szCs w:val="22"/>
      <w:lang w:bidi="ar-SA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985B0B"/>
    <w:rPr>
      <w:rFonts w:ascii="David" w:eastAsiaTheme="minorEastAsia" w:hAnsi="David"/>
      <w:kern w:val="0"/>
      <w:sz w:val="24"/>
      <w:szCs w:val="22"/>
      <w:lang w:bidi="ar-SA"/>
      <w14:ligatures w14:val="none"/>
    </w:rPr>
  </w:style>
  <w:style w:type="paragraph" w:styleId="NoSpacing">
    <w:name w:val="No Spacing"/>
    <w:uiPriority w:val="1"/>
    <w:qFormat/>
    <w:rsid w:val="00985B0B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985B0B"/>
    <w:pPr>
      <w:bidi w:val="0"/>
      <w:spacing w:after="120" w:line="276" w:lineRule="auto"/>
    </w:pPr>
    <w:rPr>
      <w:rFonts w:ascii="David" w:eastAsiaTheme="minorEastAsia" w:hAnsi="David"/>
      <w:kern w:val="0"/>
      <w:sz w:val="24"/>
      <w:szCs w:val="22"/>
      <w:lang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985B0B"/>
    <w:rPr>
      <w:rFonts w:ascii="David" w:eastAsiaTheme="minorEastAsia" w:hAnsi="David"/>
      <w:kern w:val="0"/>
      <w:sz w:val="24"/>
      <w:szCs w:val="22"/>
      <w:lang w:bidi="ar-SA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985B0B"/>
    <w:pPr>
      <w:bidi w:val="0"/>
      <w:spacing w:after="120" w:line="480" w:lineRule="auto"/>
    </w:pPr>
    <w:rPr>
      <w:rFonts w:ascii="David" w:eastAsiaTheme="minorEastAsia" w:hAnsi="David"/>
      <w:kern w:val="0"/>
      <w:sz w:val="24"/>
      <w:szCs w:val="22"/>
      <w:lang w:bidi="ar-SA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985B0B"/>
    <w:rPr>
      <w:rFonts w:ascii="David" w:eastAsiaTheme="minorEastAsia" w:hAnsi="David"/>
      <w:kern w:val="0"/>
      <w:sz w:val="24"/>
      <w:szCs w:val="22"/>
      <w:lang w:bidi="ar-SA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985B0B"/>
    <w:pPr>
      <w:bidi w:val="0"/>
      <w:spacing w:after="120" w:line="276" w:lineRule="auto"/>
    </w:pPr>
    <w:rPr>
      <w:rFonts w:ascii="David" w:eastAsiaTheme="minorEastAsia" w:hAnsi="David"/>
      <w:kern w:val="0"/>
      <w:sz w:val="16"/>
      <w:szCs w:val="16"/>
      <w:lang w:bidi="ar-SA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985B0B"/>
    <w:rPr>
      <w:rFonts w:ascii="David" w:eastAsiaTheme="minorEastAsia" w:hAnsi="David"/>
      <w:kern w:val="0"/>
      <w:sz w:val="16"/>
      <w:szCs w:val="16"/>
      <w:lang w:bidi="ar-SA"/>
      <w14:ligatures w14:val="none"/>
    </w:rPr>
  </w:style>
  <w:style w:type="paragraph" w:styleId="List">
    <w:name w:val="List"/>
    <w:basedOn w:val="Normal"/>
    <w:uiPriority w:val="99"/>
    <w:unhideWhenUsed/>
    <w:rsid w:val="00985B0B"/>
    <w:pPr>
      <w:bidi w:val="0"/>
      <w:spacing w:after="200" w:line="276" w:lineRule="auto"/>
      <w:ind w:left="360" w:hanging="360"/>
      <w:contextualSpacing/>
    </w:pPr>
    <w:rPr>
      <w:rFonts w:ascii="David" w:eastAsiaTheme="minorEastAsia" w:hAnsi="David"/>
      <w:kern w:val="0"/>
      <w:sz w:val="24"/>
      <w:szCs w:val="22"/>
      <w:lang w:bidi="ar-SA"/>
      <w14:ligatures w14:val="none"/>
    </w:rPr>
  </w:style>
  <w:style w:type="paragraph" w:styleId="List2">
    <w:name w:val="List 2"/>
    <w:basedOn w:val="Normal"/>
    <w:uiPriority w:val="99"/>
    <w:unhideWhenUsed/>
    <w:rsid w:val="00985B0B"/>
    <w:pPr>
      <w:bidi w:val="0"/>
      <w:spacing w:after="200" w:line="276" w:lineRule="auto"/>
      <w:ind w:left="720" w:hanging="360"/>
      <w:contextualSpacing/>
    </w:pPr>
    <w:rPr>
      <w:rFonts w:ascii="David" w:eastAsiaTheme="minorEastAsia" w:hAnsi="David"/>
      <w:kern w:val="0"/>
      <w:sz w:val="24"/>
      <w:szCs w:val="22"/>
      <w:lang w:bidi="ar-SA"/>
      <w14:ligatures w14:val="none"/>
    </w:rPr>
  </w:style>
  <w:style w:type="paragraph" w:styleId="List3">
    <w:name w:val="List 3"/>
    <w:basedOn w:val="Normal"/>
    <w:uiPriority w:val="99"/>
    <w:unhideWhenUsed/>
    <w:rsid w:val="00985B0B"/>
    <w:pPr>
      <w:bidi w:val="0"/>
      <w:spacing w:after="200" w:line="276" w:lineRule="auto"/>
      <w:ind w:left="1080" w:hanging="360"/>
      <w:contextualSpacing/>
    </w:pPr>
    <w:rPr>
      <w:rFonts w:ascii="David" w:eastAsiaTheme="minorEastAsia" w:hAnsi="David"/>
      <w:kern w:val="0"/>
      <w:sz w:val="24"/>
      <w:szCs w:val="22"/>
      <w:lang w:bidi="ar-SA"/>
      <w14:ligatures w14:val="none"/>
    </w:rPr>
  </w:style>
  <w:style w:type="paragraph" w:styleId="ListBullet">
    <w:name w:val="List Bullet"/>
    <w:basedOn w:val="Normal"/>
    <w:uiPriority w:val="99"/>
    <w:unhideWhenUsed/>
    <w:rsid w:val="00985B0B"/>
    <w:pPr>
      <w:numPr>
        <w:numId w:val="1"/>
      </w:numPr>
      <w:tabs>
        <w:tab w:val="clear" w:pos="360"/>
      </w:tabs>
      <w:bidi w:val="0"/>
      <w:spacing w:after="200" w:line="276" w:lineRule="auto"/>
      <w:ind w:left="0" w:firstLine="0"/>
      <w:contextualSpacing/>
    </w:pPr>
    <w:rPr>
      <w:rFonts w:ascii="David" w:eastAsiaTheme="minorEastAsia" w:hAnsi="David"/>
      <w:kern w:val="0"/>
      <w:sz w:val="24"/>
      <w:szCs w:val="22"/>
      <w:lang w:bidi="ar-SA"/>
      <w14:ligatures w14:val="none"/>
    </w:rPr>
  </w:style>
  <w:style w:type="paragraph" w:styleId="ListBullet2">
    <w:name w:val="List Bullet 2"/>
    <w:basedOn w:val="Normal"/>
    <w:uiPriority w:val="99"/>
    <w:unhideWhenUsed/>
    <w:rsid w:val="00985B0B"/>
    <w:pPr>
      <w:numPr>
        <w:numId w:val="2"/>
      </w:numPr>
      <w:tabs>
        <w:tab w:val="clear" w:pos="720"/>
      </w:tabs>
      <w:bidi w:val="0"/>
      <w:spacing w:after="200" w:line="276" w:lineRule="auto"/>
      <w:ind w:left="0" w:firstLine="0"/>
      <w:contextualSpacing/>
    </w:pPr>
    <w:rPr>
      <w:rFonts w:ascii="David" w:eastAsiaTheme="minorEastAsia" w:hAnsi="David"/>
      <w:kern w:val="0"/>
      <w:sz w:val="24"/>
      <w:szCs w:val="22"/>
      <w:lang w:bidi="ar-SA"/>
      <w14:ligatures w14:val="none"/>
    </w:rPr>
  </w:style>
  <w:style w:type="paragraph" w:styleId="ListBullet3">
    <w:name w:val="List Bullet 3"/>
    <w:basedOn w:val="Normal"/>
    <w:uiPriority w:val="99"/>
    <w:unhideWhenUsed/>
    <w:rsid w:val="00985B0B"/>
    <w:pPr>
      <w:numPr>
        <w:numId w:val="3"/>
      </w:numPr>
      <w:tabs>
        <w:tab w:val="clear" w:pos="1080"/>
      </w:tabs>
      <w:bidi w:val="0"/>
      <w:spacing w:after="200" w:line="276" w:lineRule="auto"/>
      <w:ind w:left="0" w:firstLine="0"/>
      <w:contextualSpacing/>
    </w:pPr>
    <w:rPr>
      <w:rFonts w:ascii="David" w:eastAsiaTheme="minorEastAsia" w:hAnsi="David"/>
      <w:kern w:val="0"/>
      <w:sz w:val="24"/>
      <w:szCs w:val="22"/>
      <w:lang w:bidi="ar-SA"/>
      <w14:ligatures w14:val="none"/>
    </w:rPr>
  </w:style>
  <w:style w:type="paragraph" w:styleId="ListNumber">
    <w:name w:val="List Number"/>
    <w:basedOn w:val="Normal"/>
    <w:uiPriority w:val="99"/>
    <w:unhideWhenUsed/>
    <w:rsid w:val="00985B0B"/>
    <w:pPr>
      <w:numPr>
        <w:numId w:val="5"/>
      </w:numPr>
      <w:tabs>
        <w:tab w:val="clear" w:pos="360"/>
      </w:tabs>
      <w:bidi w:val="0"/>
      <w:spacing w:after="200" w:line="276" w:lineRule="auto"/>
      <w:ind w:left="0" w:firstLine="0"/>
      <w:contextualSpacing/>
    </w:pPr>
    <w:rPr>
      <w:rFonts w:ascii="David" w:eastAsiaTheme="minorEastAsia" w:hAnsi="David"/>
      <w:kern w:val="0"/>
      <w:sz w:val="24"/>
      <w:szCs w:val="22"/>
      <w:lang w:bidi="ar-SA"/>
      <w14:ligatures w14:val="none"/>
    </w:rPr>
  </w:style>
  <w:style w:type="paragraph" w:styleId="ListNumber2">
    <w:name w:val="List Number 2"/>
    <w:basedOn w:val="Normal"/>
    <w:uiPriority w:val="99"/>
    <w:unhideWhenUsed/>
    <w:rsid w:val="00985B0B"/>
    <w:pPr>
      <w:numPr>
        <w:numId w:val="6"/>
      </w:numPr>
      <w:tabs>
        <w:tab w:val="clear" w:pos="720"/>
      </w:tabs>
      <w:bidi w:val="0"/>
      <w:spacing w:after="200" w:line="276" w:lineRule="auto"/>
      <w:ind w:left="0" w:firstLine="0"/>
      <w:contextualSpacing/>
    </w:pPr>
    <w:rPr>
      <w:rFonts w:ascii="David" w:eastAsiaTheme="minorEastAsia" w:hAnsi="David"/>
      <w:kern w:val="0"/>
      <w:sz w:val="24"/>
      <w:szCs w:val="22"/>
      <w:lang w:bidi="ar-SA"/>
      <w14:ligatures w14:val="none"/>
    </w:rPr>
  </w:style>
  <w:style w:type="paragraph" w:styleId="ListNumber3">
    <w:name w:val="List Number 3"/>
    <w:basedOn w:val="Normal"/>
    <w:uiPriority w:val="99"/>
    <w:unhideWhenUsed/>
    <w:rsid w:val="00985B0B"/>
    <w:pPr>
      <w:numPr>
        <w:numId w:val="7"/>
      </w:numPr>
      <w:tabs>
        <w:tab w:val="clear" w:pos="1080"/>
      </w:tabs>
      <w:bidi w:val="0"/>
      <w:spacing w:after="200" w:line="276" w:lineRule="auto"/>
      <w:ind w:left="0" w:firstLine="0"/>
      <w:contextualSpacing/>
    </w:pPr>
    <w:rPr>
      <w:rFonts w:ascii="David" w:eastAsiaTheme="minorEastAsia" w:hAnsi="David"/>
      <w:kern w:val="0"/>
      <w:sz w:val="24"/>
      <w:szCs w:val="22"/>
      <w:lang w:bidi="ar-SA"/>
      <w14:ligatures w14:val="none"/>
    </w:rPr>
  </w:style>
  <w:style w:type="paragraph" w:styleId="ListContinue">
    <w:name w:val="List Continue"/>
    <w:basedOn w:val="Normal"/>
    <w:uiPriority w:val="99"/>
    <w:unhideWhenUsed/>
    <w:rsid w:val="00985B0B"/>
    <w:pPr>
      <w:bidi w:val="0"/>
      <w:spacing w:after="120" w:line="276" w:lineRule="auto"/>
      <w:ind w:left="360"/>
      <w:contextualSpacing/>
    </w:pPr>
    <w:rPr>
      <w:rFonts w:ascii="David" w:eastAsiaTheme="minorEastAsia" w:hAnsi="David"/>
      <w:kern w:val="0"/>
      <w:sz w:val="24"/>
      <w:szCs w:val="22"/>
      <w:lang w:bidi="ar-SA"/>
      <w14:ligatures w14:val="none"/>
    </w:rPr>
  </w:style>
  <w:style w:type="paragraph" w:styleId="ListContinue2">
    <w:name w:val="List Continue 2"/>
    <w:basedOn w:val="Normal"/>
    <w:uiPriority w:val="99"/>
    <w:unhideWhenUsed/>
    <w:rsid w:val="00985B0B"/>
    <w:pPr>
      <w:bidi w:val="0"/>
      <w:spacing w:after="120" w:line="276" w:lineRule="auto"/>
      <w:ind w:left="720"/>
      <w:contextualSpacing/>
    </w:pPr>
    <w:rPr>
      <w:rFonts w:ascii="David" w:eastAsiaTheme="minorEastAsia" w:hAnsi="David"/>
      <w:kern w:val="0"/>
      <w:sz w:val="24"/>
      <w:szCs w:val="22"/>
      <w:lang w:bidi="ar-SA"/>
      <w14:ligatures w14:val="none"/>
    </w:rPr>
  </w:style>
  <w:style w:type="paragraph" w:styleId="ListContinue3">
    <w:name w:val="List Continue 3"/>
    <w:basedOn w:val="Normal"/>
    <w:uiPriority w:val="99"/>
    <w:unhideWhenUsed/>
    <w:rsid w:val="00985B0B"/>
    <w:pPr>
      <w:bidi w:val="0"/>
      <w:spacing w:after="120" w:line="276" w:lineRule="auto"/>
      <w:ind w:left="1080"/>
      <w:contextualSpacing/>
    </w:pPr>
    <w:rPr>
      <w:rFonts w:ascii="David" w:eastAsiaTheme="minorEastAsia" w:hAnsi="David"/>
      <w:kern w:val="0"/>
      <w:sz w:val="24"/>
      <w:szCs w:val="22"/>
      <w:lang w:bidi="ar-SA"/>
      <w14:ligatures w14:val="none"/>
    </w:rPr>
  </w:style>
  <w:style w:type="paragraph" w:styleId="MacroText">
    <w:name w:val="macro"/>
    <w:link w:val="MacroTextChar"/>
    <w:uiPriority w:val="99"/>
    <w:unhideWhenUsed/>
    <w:rsid w:val="00985B0B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bidi="ar-SA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985B0B"/>
    <w:rPr>
      <w:rFonts w:ascii="Courier" w:eastAsiaTheme="minorEastAsia" w:hAnsi="Courier"/>
      <w:kern w:val="0"/>
      <w:sz w:val="20"/>
      <w:szCs w:val="20"/>
      <w:lang w:bidi="ar-SA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85B0B"/>
    <w:pPr>
      <w:bidi w:val="0"/>
      <w:spacing w:after="200" w:line="240" w:lineRule="auto"/>
    </w:pPr>
    <w:rPr>
      <w:rFonts w:ascii="David" w:eastAsiaTheme="minorEastAsia" w:hAnsi="David"/>
      <w:b/>
      <w:bCs/>
      <w:color w:val="156082" w:themeColor="accent1"/>
      <w:kern w:val="0"/>
      <w:sz w:val="18"/>
      <w:szCs w:val="18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985B0B"/>
    <w:rPr>
      <w:b/>
      <w:bCs/>
    </w:rPr>
  </w:style>
  <w:style w:type="character" w:styleId="Emphasis">
    <w:name w:val="Emphasis"/>
    <w:basedOn w:val="DefaultParagraphFont"/>
    <w:uiPriority w:val="20"/>
    <w:qFormat/>
    <w:rsid w:val="00985B0B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985B0B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985B0B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985B0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5B0B"/>
    <w:pPr>
      <w:bidi w:val="0"/>
      <w:spacing w:before="480" w:after="0" w:line="276" w:lineRule="auto"/>
      <w:outlineLvl w:val="9"/>
    </w:pPr>
    <w:rPr>
      <w:b/>
      <w:bCs/>
      <w:kern w:val="0"/>
      <w:sz w:val="28"/>
      <w:szCs w:val="28"/>
      <w:lang w:bidi="ar-SA"/>
      <w14:ligatures w14:val="none"/>
    </w:rPr>
  </w:style>
  <w:style w:type="table" w:styleId="TableGrid">
    <w:name w:val="Table Grid"/>
    <w:basedOn w:val="TableNormal"/>
    <w:uiPriority w:val="59"/>
    <w:rsid w:val="00985B0B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985B0B"/>
    <w:pPr>
      <w:spacing w:after="0" w:line="240" w:lineRule="auto"/>
    </w:pPr>
    <w:rPr>
      <w:rFonts w:asciiTheme="minorHAnsi" w:eastAsiaTheme="minorEastAsia" w:hAnsiTheme="minorHAnsi"/>
      <w:color w:val="000000" w:themeColor="text1" w:themeShade="BF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985B0B"/>
    <w:pPr>
      <w:spacing w:after="0" w:line="240" w:lineRule="auto"/>
    </w:pPr>
    <w:rPr>
      <w:rFonts w:asciiTheme="minorHAnsi" w:eastAsiaTheme="minorEastAsia" w:hAnsiTheme="minorHAnsi"/>
      <w:color w:val="0F4761" w:themeColor="accent1" w:themeShade="BF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985B0B"/>
    <w:pPr>
      <w:spacing w:after="0" w:line="240" w:lineRule="auto"/>
    </w:pPr>
    <w:rPr>
      <w:rFonts w:asciiTheme="minorHAnsi" w:eastAsiaTheme="minorEastAsia" w:hAnsiTheme="minorHAnsi"/>
      <w:color w:val="BF4E14" w:themeColor="accent2" w:themeShade="BF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985B0B"/>
    <w:pPr>
      <w:spacing w:after="0" w:line="240" w:lineRule="auto"/>
    </w:pPr>
    <w:rPr>
      <w:rFonts w:asciiTheme="minorHAnsi" w:eastAsiaTheme="minorEastAsia" w:hAnsiTheme="minorHAnsi"/>
      <w:color w:val="124F1A" w:themeColor="accent3" w:themeShade="BF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985B0B"/>
    <w:pPr>
      <w:spacing w:after="0" w:line="240" w:lineRule="auto"/>
    </w:pPr>
    <w:rPr>
      <w:rFonts w:asciiTheme="minorHAnsi" w:eastAsiaTheme="minorEastAsia" w:hAnsiTheme="minorHAnsi"/>
      <w:color w:val="0B769F" w:themeColor="accent4" w:themeShade="BF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985B0B"/>
    <w:pPr>
      <w:spacing w:after="0" w:line="240" w:lineRule="auto"/>
    </w:pPr>
    <w:rPr>
      <w:rFonts w:asciiTheme="minorHAnsi" w:eastAsiaTheme="minorEastAsia" w:hAnsiTheme="minorHAnsi"/>
      <w:color w:val="77206D" w:themeColor="accent5" w:themeShade="BF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985B0B"/>
    <w:pPr>
      <w:spacing w:after="0" w:line="240" w:lineRule="auto"/>
    </w:pPr>
    <w:rPr>
      <w:rFonts w:asciiTheme="minorHAnsi" w:eastAsiaTheme="minorEastAsia" w:hAnsiTheme="minorHAnsi"/>
      <w:color w:val="3A7C22" w:themeColor="accent6" w:themeShade="BF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985B0B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985B0B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985B0B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985B0B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985B0B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985B0B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985B0B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985B0B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985B0B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985B0B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985B0B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985B0B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985B0B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985B0B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985B0B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985B0B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985B0B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985B0B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985B0B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985B0B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985B0B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985B0B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985B0B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985B0B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985B0B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985B0B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985B0B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985B0B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985B0B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985B0B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985B0B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985B0B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985B0B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985B0B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985B0B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985B0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985B0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985B0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985B0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985B0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985B0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985B0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985B0B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985B0B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985B0B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985B0B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985B0B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985B0B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985B0B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985B0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985B0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985B0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985B0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985B0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985B0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985B0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985B0B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985B0B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985B0B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985B0B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985B0B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985B0B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985B0B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985B0B"/>
    <w:pPr>
      <w:spacing w:after="0" w:line="240" w:lineRule="auto"/>
    </w:pPr>
    <w:rPr>
      <w:rFonts w:asciiTheme="minorHAnsi" w:eastAsiaTheme="minorEastAsia" w:hAnsiTheme="minorHAnsi"/>
      <w:color w:val="FFFFFF" w:themeColor="background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985B0B"/>
    <w:pPr>
      <w:spacing w:after="0" w:line="240" w:lineRule="auto"/>
    </w:pPr>
    <w:rPr>
      <w:rFonts w:asciiTheme="minorHAnsi" w:eastAsiaTheme="minorEastAsia" w:hAnsiTheme="minorHAnsi"/>
      <w:color w:val="FFFFFF" w:themeColor="background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985B0B"/>
    <w:pPr>
      <w:spacing w:after="0" w:line="240" w:lineRule="auto"/>
    </w:pPr>
    <w:rPr>
      <w:rFonts w:asciiTheme="minorHAnsi" w:eastAsiaTheme="minorEastAsia" w:hAnsiTheme="minorHAnsi"/>
      <w:color w:val="FFFFFF" w:themeColor="background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985B0B"/>
    <w:pPr>
      <w:spacing w:after="0" w:line="240" w:lineRule="auto"/>
    </w:pPr>
    <w:rPr>
      <w:rFonts w:asciiTheme="minorHAnsi" w:eastAsiaTheme="minorEastAsia" w:hAnsiTheme="minorHAnsi"/>
      <w:color w:val="FFFFFF" w:themeColor="background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985B0B"/>
    <w:pPr>
      <w:spacing w:after="0" w:line="240" w:lineRule="auto"/>
    </w:pPr>
    <w:rPr>
      <w:rFonts w:asciiTheme="minorHAnsi" w:eastAsiaTheme="minorEastAsia" w:hAnsiTheme="minorHAnsi"/>
      <w:color w:val="FFFFFF" w:themeColor="background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985B0B"/>
    <w:pPr>
      <w:spacing w:after="0" w:line="240" w:lineRule="auto"/>
    </w:pPr>
    <w:rPr>
      <w:rFonts w:asciiTheme="minorHAnsi" w:eastAsiaTheme="minorEastAsia" w:hAnsiTheme="minorHAnsi"/>
      <w:color w:val="FFFFFF" w:themeColor="background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985B0B"/>
    <w:pPr>
      <w:spacing w:after="0" w:line="240" w:lineRule="auto"/>
    </w:pPr>
    <w:rPr>
      <w:rFonts w:asciiTheme="minorHAnsi" w:eastAsiaTheme="minorEastAsia" w:hAnsiTheme="minorHAnsi"/>
      <w:color w:val="FFFFFF" w:themeColor="background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985B0B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985B0B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985B0B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985B0B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985B0B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985B0B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985B0B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985B0B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985B0B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985B0B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985B0B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985B0B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985B0B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985B0B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985B0B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985B0B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985B0B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985B0B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985B0B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985B0B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985B0B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customStyle="1" w:styleId="1">
    <w:name w:val="גוף טקסט1"/>
    <w:rsid w:val="00985B0B"/>
    <w:pPr>
      <w:spacing w:after="200" w:line="360" w:lineRule="auto"/>
    </w:pPr>
    <w:rPr>
      <w:rFonts w:asciiTheme="minorHAnsi" w:eastAsiaTheme="minorEastAsia" w:hAnsiTheme="minorHAnsi"/>
      <w:kern w:val="0"/>
      <w:sz w:val="24"/>
      <w:szCs w:val="22"/>
      <w:lang w:bidi="ar-SA"/>
      <w14:ligatures w14:val="none"/>
    </w:rPr>
  </w:style>
  <w:style w:type="paragraph" w:customStyle="1" w:styleId="11">
    <w:name w:val="כותרת 11"/>
    <w:basedOn w:val="Heading1"/>
    <w:rsid w:val="00985B0B"/>
    <w:pPr>
      <w:bidi w:val="0"/>
      <w:spacing w:before="480" w:after="0" w:line="276" w:lineRule="auto"/>
    </w:pPr>
    <w:rPr>
      <w:rFonts w:ascii="David" w:hAnsi="David"/>
      <w:b/>
      <w:bCs/>
      <w:kern w:val="0"/>
      <w:sz w:val="32"/>
      <w:szCs w:val="28"/>
      <w:lang w:bidi="ar-SA"/>
      <w14:ligatures w14:val="none"/>
    </w:rPr>
  </w:style>
  <w:style w:type="paragraph" w:customStyle="1" w:styleId="21">
    <w:name w:val="כותרת 21"/>
    <w:basedOn w:val="Heading2"/>
    <w:rsid w:val="00985B0B"/>
    <w:pPr>
      <w:bidi w:val="0"/>
      <w:spacing w:before="200" w:after="0" w:line="276" w:lineRule="auto"/>
    </w:pPr>
    <w:rPr>
      <w:rFonts w:ascii="David" w:hAnsi="David"/>
      <w:b/>
      <w:bCs/>
      <w:color w:val="156082" w:themeColor="accent1"/>
      <w:kern w:val="0"/>
      <w:sz w:val="28"/>
      <w:szCs w:val="26"/>
      <w:lang w:bidi="ar-SA"/>
      <w14:ligatures w14:val="none"/>
    </w:rPr>
  </w:style>
  <w:style w:type="paragraph" w:customStyle="1" w:styleId="31">
    <w:name w:val="כותרת 31"/>
    <w:basedOn w:val="Heading3"/>
    <w:rsid w:val="00985B0B"/>
    <w:pPr>
      <w:bidi w:val="0"/>
      <w:spacing w:before="200" w:after="0" w:line="276" w:lineRule="auto"/>
    </w:pPr>
    <w:rPr>
      <w:rFonts w:ascii="David" w:hAnsi="David"/>
      <w:b/>
      <w:bCs/>
      <w:color w:val="156082" w:themeColor="accent1"/>
      <w:kern w:val="0"/>
      <w:sz w:val="24"/>
      <w:szCs w:val="22"/>
      <w:lang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85B0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85B0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985B0B"/>
  </w:style>
  <w:style w:type="character" w:styleId="PlaceholderText">
    <w:name w:val="Placeholder Text"/>
    <w:basedOn w:val="DefaultParagraphFont"/>
    <w:uiPriority w:val="99"/>
    <w:semiHidden/>
    <w:rsid w:val="00985B0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usra@post.bgu.ac.i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arfei@post.bgu.ac.il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47</Pages>
  <Words>9123</Words>
  <Characters>52003</Characters>
  <Application>Microsoft Office Word</Application>
  <DocSecurity>0</DocSecurity>
  <Lines>433</Lines>
  <Paragraphs>122</Paragraphs>
  <ScaleCrop>false</ScaleCrop>
  <Company/>
  <LinksUpToDate>false</LinksUpToDate>
  <CharactersWithSpaces>61004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רז אלוס</dc:creator>
  <cp:keywords/>
  <dc:description/>
  <cp:lastModifiedBy>בר פייגנברג</cp:lastModifiedBy>
  <cp:revision>81</cp:revision>
  <dcterms:created xsi:type="dcterms:W3CDTF">2026-01-15T09:09:00Z</dcterms:created>
  <dcterms:modified xsi:type="dcterms:W3CDTF">2026-01-18T19:13:00Z</dcterms:modified>
</cp:coreProperties>
</file>